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3985" w14:textId="77777777" w:rsidR="00235D07" w:rsidRDefault="00235D07"/>
    <w:p w14:paraId="4CD26507" w14:textId="77777777" w:rsidR="00235D07" w:rsidRDefault="00235D07"/>
    <w:p w14:paraId="3E7AA2D9" w14:textId="77777777" w:rsidR="00235D07" w:rsidRDefault="00000000">
      <w:pPr>
        <w:jc w:val="center"/>
      </w:pPr>
      <w:r>
        <w:rPr>
          <w:rFonts w:eastAsia="Calibri"/>
          <w:b/>
          <w:color w:val="0D0D0D"/>
          <w:sz w:val="44"/>
        </w:rPr>
        <w:t>DOCUMENTATION TECHNIQUE</w:t>
      </w:r>
      <w:r>
        <w:rPr>
          <w:rFonts w:eastAsia="Calibri"/>
          <w:b/>
          <w:color w:val="0D0D0D"/>
          <w:sz w:val="44"/>
        </w:rPr>
        <w:br/>
        <w:t>ET GUIDE DE PASSATION</w:t>
      </w:r>
    </w:p>
    <w:p w14:paraId="01C6287E" w14:textId="77777777" w:rsidR="00235D07" w:rsidRDefault="00000000">
      <w:pPr>
        <w:jc w:val="center"/>
      </w:pPr>
      <w:r>
        <w:rPr>
          <w:rFonts w:eastAsia="Calibri"/>
          <w:b/>
          <w:color w:val="E33A07"/>
          <w:sz w:val="32"/>
        </w:rPr>
        <w:t>Projet Marneza Reservation</w:t>
      </w:r>
    </w:p>
    <w:p w14:paraId="2A0C0C18" w14:textId="77777777" w:rsidR="00235D07" w:rsidRDefault="00000000">
      <w:pPr>
        <w:jc w:val="center"/>
      </w:pPr>
      <w:r>
        <w:rPr>
          <w:rFonts w:eastAsia="Calibri"/>
          <w:color w:val="555555"/>
          <w:sz w:val="24"/>
        </w:rPr>
        <w:t>Réservation salles &amp; appartement — carte complète du code</w:t>
      </w:r>
    </w:p>
    <w:p w14:paraId="2B38AF8B" w14:textId="77777777" w:rsidR="00235D07" w:rsidRDefault="00000000">
      <w:pPr>
        <w:jc w:val="center"/>
      </w:pPr>
      <w:r>
        <w:rPr>
          <w:rFonts w:eastAsia="Calibri"/>
          <w:color w:val="777777"/>
          <w:sz w:val="20"/>
        </w:rPr>
        <w:t>Version enrichie — cartes de navigation API, schémas de flux, arborescences A→Z</w:t>
      </w:r>
    </w:p>
    <w:p w14:paraId="38B3222A" w14:textId="77777777" w:rsidR="00235D07" w:rsidRDefault="00235D0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35D07" w14:paraId="02985DEF" w14:textId="77777777">
        <w:trPr>
          <w:jc w:val="center"/>
        </w:trPr>
        <w:tc>
          <w:tcPr>
            <w:tcW w:w="4986" w:type="dxa"/>
          </w:tcPr>
          <w:p w14:paraId="4B3287B7" w14:textId="77777777" w:rsidR="00235D07" w:rsidRDefault="00000000">
            <w:r>
              <w:t>Réalisé par</w:t>
            </w:r>
          </w:p>
        </w:tc>
        <w:tc>
          <w:tcPr>
            <w:tcW w:w="4986" w:type="dxa"/>
          </w:tcPr>
          <w:p w14:paraId="6C8D44E1" w14:textId="77777777" w:rsidR="00235D07" w:rsidRDefault="00000000">
            <w:r>
              <w:t>Keutchankeu Njamta Arnaud</w:t>
            </w:r>
          </w:p>
        </w:tc>
      </w:tr>
      <w:tr w:rsidR="00235D07" w14:paraId="52602064" w14:textId="77777777">
        <w:trPr>
          <w:jc w:val="center"/>
        </w:trPr>
        <w:tc>
          <w:tcPr>
            <w:tcW w:w="4986" w:type="dxa"/>
          </w:tcPr>
          <w:p w14:paraId="2A584669" w14:textId="77777777" w:rsidR="00235D07" w:rsidRDefault="00000000">
            <w:r>
              <w:t>Fonction</w:t>
            </w:r>
          </w:p>
        </w:tc>
        <w:tc>
          <w:tcPr>
            <w:tcW w:w="4986" w:type="dxa"/>
          </w:tcPr>
          <w:p w14:paraId="1791E08C" w14:textId="77777777" w:rsidR="00235D07" w:rsidRDefault="00000000">
            <w:r>
              <w:t>Développeur stagiaire</w:t>
            </w:r>
          </w:p>
        </w:tc>
      </w:tr>
      <w:tr w:rsidR="00235D07" w14:paraId="70FA3425" w14:textId="77777777">
        <w:trPr>
          <w:jc w:val="center"/>
        </w:trPr>
        <w:tc>
          <w:tcPr>
            <w:tcW w:w="4986" w:type="dxa"/>
          </w:tcPr>
          <w:p w14:paraId="4CC78BBF" w14:textId="77777777" w:rsidR="00235D07" w:rsidRDefault="00000000">
            <w:r>
              <w:t>Destinataire</w:t>
            </w:r>
          </w:p>
        </w:tc>
        <w:tc>
          <w:tcPr>
            <w:tcW w:w="4986" w:type="dxa"/>
          </w:tcPr>
          <w:p w14:paraId="1E48FC0D" w14:textId="77777777" w:rsidR="00235D07" w:rsidRDefault="00000000">
            <w:r>
              <w:t>Mme Blandine</w:t>
            </w:r>
          </w:p>
        </w:tc>
      </w:tr>
      <w:tr w:rsidR="00235D07" w14:paraId="1C1133DF" w14:textId="77777777">
        <w:trPr>
          <w:jc w:val="center"/>
        </w:trPr>
        <w:tc>
          <w:tcPr>
            <w:tcW w:w="4986" w:type="dxa"/>
          </w:tcPr>
          <w:p w14:paraId="49AF5CD6" w14:textId="77777777" w:rsidR="00235D07" w:rsidRDefault="00000000">
            <w:r>
              <w:t>Entreprise</w:t>
            </w:r>
          </w:p>
        </w:tc>
        <w:tc>
          <w:tcPr>
            <w:tcW w:w="4986" w:type="dxa"/>
          </w:tcPr>
          <w:p w14:paraId="67895F12" w14:textId="77777777" w:rsidR="00235D07" w:rsidRDefault="00000000">
            <w:r>
              <w:t>BL Concept</w:t>
            </w:r>
          </w:p>
        </w:tc>
      </w:tr>
      <w:tr w:rsidR="00235D07" w14:paraId="35A5E33E" w14:textId="77777777">
        <w:trPr>
          <w:jc w:val="center"/>
        </w:trPr>
        <w:tc>
          <w:tcPr>
            <w:tcW w:w="4986" w:type="dxa"/>
          </w:tcPr>
          <w:p w14:paraId="5AFFAEED" w14:textId="77777777" w:rsidR="00235D07" w:rsidRDefault="00000000">
            <w:r>
              <w:t>Version</w:t>
            </w:r>
          </w:p>
        </w:tc>
        <w:tc>
          <w:tcPr>
            <w:tcW w:w="4986" w:type="dxa"/>
          </w:tcPr>
          <w:p w14:paraId="1DE6ADCA" w14:textId="77777777" w:rsidR="00235D07" w:rsidRDefault="00000000">
            <w:r>
              <w:t>1.1</w:t>
            </w:r>
          </w:p>
        </w:tc>
      </w:tr>
      <w:tr w:rsidR="00235D07" w14:paraId="33DAE3F1" w14:textId="77777777">
        <w:trPr>
          <w:jc w:val="center"/>
        </w:trPr>
        <w:tc>
          <w:tcPr>
            <w:tcW w:w="4986" w:type="dxa"/>
          </w:tcPr>
          <w:p w14:paraId="380B9897" w14:textId="77777777" w:rsidR="00235D07" w:rsidRDefault="00000000">
            <w:r>
              <w:t>Date</w:t>
            </w:r>
          </w:p>
        </w:tc>
        <w:tc>
          <w:tcPr>
            <w:tcW w:w="4986" w:type="dxa"/>
          </w:tcPr>
          <w:p w14:paraId="2FE9B53E" w14:textId="77777777" w:rsidR="00235D07" w:rsidRDefault="00000000">
            <w:r>
              <w:t>08/09/2026</w:t>
            </w:r>
          </w:p>
        </w:tc>
      </w:tr>
    </w:tbl>
    <w:p w14:paraId="6F6754E9" w14:textId="77777777" w:rsidR="00235D07" w:rsidRDefault="00000000">
      <w:r>
        <w:br w:type="page"/>
      </w:r>
    </w:p>
    <w:p w14:paraId="6A316FF8" w14:textId="77777777" w:rsidR="00235D07" w:rsidRDefault="00000000">
      <w:pPr>
        <w:pStyle w:val="Titre1"/>
      </w:pPr>
      <w:r>
        <w:lastRenderedPageBreak/>
        <w:t>1. Historique du document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5D07" w14:paraId="36448A3C" w14:textId="77777777">
        <w:tc>
          <w:tcPr>
            <w:tcW w:w="2493" w:type="dxa"/>
          </w:tcPr>
          <w:p w14:paraId="05A16AB8" w14:textId="77777777" w:rsidR="00235D07" w:rsidRDefault="00000000">
            <w:r>
              <w:t>Version</w:t>
            </w:r>
          </w:p>
        </w:tc>
        <w:tc>
          <w:tcPr>
            <w:tcW w:w="2493" w:type="dxa"/>
          </w:tcPr>
          <w:p w14:paraId="1C87BE5B" w14:textId="77777777" w:rsidR="00235D07" w:rsidRDefault="00000000">
            <w:r>
              <w:t>Date</w:t>
            </w:r>
          </w:p>
        </w:tc>
        <w:tc>
          <w:tcPr>
            <w:tcW w:w="2493" w:type="dxa"/>
          </w:tcPr>
          <w:p w14:paraId="1E9E74AA" w14:textId="77777777" w:rsidR="00235D07" w:rsidRDefault="00000000">
            <w:r>
              <w:t>Auteur</w:t>
            </w:r>
          </w:p>
        </w:tc>
        <w:tc>
          <w:tcPr>
            <w:tcW w:w="2493" w:type="dxa"/>
          </w:tcPr>
          <w:p w14:paraId="3FEE5BCC" w14:textId="77777777" w:rsidR="00235D07" w:rsidRDefault="00000000">
            <w:r>
              <w:t>Modification</w:t>
            </w:r>
          </w:p>
        </w:tc>
      </w:tr>
      <w:tr w:rsidR="00235D07" w14:paraId="48F9F6C6" w14:textId="77777777">
        <w:tc>
          <w:tcPr>
            <w:tcW w:w="2493" w:type="dxa"/>
          </w:tcPr>
          <w:p w14:paraId="7E77F390" w14:textId="77777777" w:rsidR="00235D07" w:rsidRDefault="00000000">
            <w:r>
              <w:t>1.0</w:t>
            </w:r>
          </w:p>
        </w:tc>
        <w:tc>
          <w:tcPr>
            <w:tcW w:w="2493" w:type="dxa"/>
          </w:tcPr>
          <w:p w14:paraId="5AC7DE5C" w14:textId="77777777" w:rsidR="00235D07" w:rsidRDefault="00000000">
            <w:r>
              <w:t>08/09/2026</w:t>
            </w:r>
          </w:p>
        </w:tc>
        <w:tc>
          <w:tcPr>
            <w:tcW w:w="2493" w:type="dxa"/>
          </w:tcPr>
          <w:p w14:paraId="40AA63C9" w14:textId="77777777" w:rsidR="00235D07" w:rsidRDefault="00000000">
            <w:r>
              <w:t>Keutchankeu Njamta Arnaud</w:t>
            </w:r>
          </w:p>
        </w:tc>
        <w:tc>
          <w:tcPr>
            <w:tcW w:w="2493" w:type="dxa"/>
          </w:tcPr>
          <w:p w14:paraId="63C2F33A" w14:textId="77777777" w:rsidR="00235D07" w:rsidRDefault="00000000">
            <w:r>
              <w:t>Création passation</w:t>
            </w:r>
          </w:p>
        </w:tc>
      </w:tr>
      <w:tr w:rsidR="00235D07" w14:paraId="5CB0FBAE" w14:textId="77777777">
        <w:tc>
          <w:tcPr>
            <w:tcW w:w="2493" w:type="dxa"/>
          </w:tcPr>
          <w:p w14:paraId="387CE9B0" w14:textId="77777777" w:rsidR="00235D07" w:rsidRDefault="00000000">
            <w:r>
              <w:t>1.1</w:t>
            </w:r>
          </w:p>
        </w:tc>
        <w:tc>
          <w:tcPr>
            <w:tcW w:w="2493" w:type="dxa"/>
          </w:tcPr>
          <w:p w14:paraId="2B1DE406" w14:textId="77777777" w:rsidR="00235D07" w:rsidRDefault="00000000">
            <w:r>
              <w:t>08/09/2026</w:t>
            </w:r>
          </w:p>
        </w:tc>
        <w:tc>
          <w:tcPr>
            <w:tcW w:w="2493" w:type="dxa"/>
          </w:tcPr>
          <w:p w14:paraId="34C180EA" w14:textId="77777777" w:rsidR="00235D07" w:rsidRDefault="00000000">
            <w:r>
              <w:t>Keutchankeu Njamta Arnaud</w:t>
            </w:r>
          </w:p>
        </w:tc>
        <w:tc>
          <w:tcPr>
            <w:tcW w:w="2493" w:type="dxa"/>
          </w:tcPr>
          <w:p w14:paraId="7E7B5676" w14:textId="77777777" w:rsidR="00235D07" w:rsidRDefault="00000000">
            <w:r>
              <w:t>Enrichissement : schémas, carte API A→Z, arborescences</w:t>
            </w:r>
          </w:p>
        </w:tc>
      </w:tr>
    </w:tbl>
    <w:p w14:paraId="0CB42425" w14:textId="77777777" w:rsidR="00235D07" w:rsidRDefault="00235D07"/>
    <w:p w14:paraId="75DB626D" w14:textId="77777777" w:rsidR="00235D07" w:rsidRDefault="00000000">
      <w:pPr>
        <w:pStyle w:val="Titre1"/>
      </w:pPr>
      <w:r>
        <w:t>2. Comment se repérer dans le projet (méthode)</w:t>
      </w:r>
    </w:p>
    <w:p w14:paraId="7C5BD845" w14:textId="77777777" w:rsidR="00235D07" w:rsidRDefault="00000000">
      <w:r>
        <w:t>Pour retrouver n’importe quelle fonctionnalité :</w:t>
      </w:r>
    </w:p>
    <w:p w14:paraId="6A84C5D3" w14:textId="77777777" w:rsidR="00235D07" w:rsidRDefault="00000000">
      <w:pPr>
        <w:pStyle w:val="Listepuces"/>
      </w:pPr>
      <w:r>
        <w:t>1. Identifier l’URL appelée (navigateur → Network, ou Swagger /api/docs).</w:t>
      </w:r>
    </w:p>
    <w:p w14:paraId="02A62C1D" w14:textId="77777777" w:rsidR="00235D07" w:rsidRDefault="00000000">
      <w:pPr>
        <w:pStyle w:val="Listepuces"/>
      </w:pPr>
      <w:r>
        <w:t>2. Ouvrir apps/api/src/routes/index.js — table de montage des préfixes /api/…</w:t>
      </w:r>
    </w:p>
    <w:p w14:paraId="3BF6FCB3" w14:textId="77777777" w:rsidR="00235D07" w:rsidRDefault="00000000">
      <w:pPr>
        <w:pStyle w:val="Listepuces"/>
      </w:pPr>
      <w:r>
        <w:t>3. Ouvrir le fichier routes/*.js correspondant → nom de la fonction controller.</w:t>
      </w:r>
    </w:p>
    <w:p w14:paraId="0D49204C" w14:textId="77777777" w:rsidR="00235D07" w:rsidRDefault="00000000">
      <w:pPr>
        <w:pStyle w:val="Listepuces"/>
      </w:pPr>
      <w:r>
        <w:t>4. Ouvrir controllers/… → appelle un service.</w:t>
      </w:r>
    </w:p>
    <w:p w14:paraId="4968AFBE" w14:textId="77777777" w:rsidR="00235D07" w:rsidRDefault="00000000">
      <w:pPr>
        <w:pStyle w:val="Listepuces"/>
      </w:pPr>
      <w:r>
        <w:t>5. Ouvrir services/… → logique métier + Prisma (BDD).</w:t>
      </w:r>
    </w:p>
    <w:p w14:paraId="502AE556" w14:textId="77777777" w:rsidR="00235D07" w:rsidRDefault="00000000">
      <w:pPr>
        <w:pStyle w:val="Listepuces"/>
      </w:pPr>
      <w:r>
        <w:t>Front : apps/web/src/lib/api-client.ts liste toutes les fonctions d’appel HTTP.</w:t>
      </w:r>
    </w:p>
    <w:p w14:paraId="18AD01DD" w14:textId="77777777" w:rsidR="00235D07" w:rsidRDefault="00000000">
      <w:r>
        <w:rPr>
          <w:rFonts w:eastAsia="Calibri"/>
          <w:b/>
          <w:color w:val="1D4ED8"/>
        </w:rPr>
        <w:t xml:space="preserve">Important : </w:t>
      </w:r>
      <w:r>
        <w:rPr>
          <w:rFonts w:eastAsia="Calibri"/>
        </w:rPr>
        <w:t>Règle d’or : routes = URLs, controllers = HTTP, services = métier, prisma = BDD.</w:t>
      </w:r>
    </w:p>
    <w:p w14:paraId="402D4B29" w14:textId="77777777" w:rsidR="00235D07" w:rsidRDefault="00000000">
      <w:pPr>
        <w:pStyle w:val="Titre1"/>
      </w:pPr>
      <w:r>
        <w:t>3. Fiche projet &amp; emplacements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35D07" w14:paraId="744B3A41" w14:textId="77777777">
        <w:tc>
          <w:tcPr>
            <w:tcW w:w="4986" w:type="dxa"/>
          </w:tcPr>
          <w:p w14:paraId="24A92F80" w14:textId="77777777" w:rsidR="00235D07" w:rsidRDefault="00000000">
            <w:r>
              <w:t>Élément</w:t>
            </w:r>
          </w:p>
        </w:tc>
        <w:tc>
          <w:tcPr>
            <w:tcW w:w="4986" w:type="dxa"/>
          </w:tcPr>
          <w:p w14:paraId="098FFF8B" w14:textId="77777777" w:rsidR="00235D07" w:rsidRDefault="00000000">
            <w:r>
              <w:t>Où</w:t>
            </w:r>
          </w:p>
        </w:tc>
      </w:tr>
      <w:tr w:rsidR="00235D07" w14:paraId="0D484393" w14:textId="77777777">
        <w:tc>
          <w:tcPr>
            <w:tcW w:w="4986" w:type="dxa"/>
          </w:tcPr>
          <w:p w14:paraId="0506C9C0" w14:textId="77777777" w:rsidR="00235D07" w:rsidRDefault="00000000">
            <w:r>
              <w:t>Dépôt Git</w:t>
            </w:r>
          </w:p>
        </w:tc>
        <w:tc>
          <w:tcPr>
            <w:tcW w:w="4986" w:type="dxa"/>
          </w:tcPr>
          <w:p w14:paraId="70768138" w14:textId="77777777" w:rsidR="00235D07" w:rsidRDefault="00000000">
            <w:r>
              <w:t>https://github.com/Arnaud-Njamta/marneza-reservation.git</w:t>
            </w:r>
          </w:p>
        </w:tc>
      </w:tr>
      <w:tr w:rsidR="00235D07" w14:paraId="57C92C97" w14:textId="77777777">
        <w:tc>
          <w:tcPr>
            <w:tcW w:w="4986" w:type="dxa"/>
          </w:tcPr>
          <w:p w14:paraId="28550631" w14:textId="77777777" w:rsidR="00235D07" w:rsidRDefault="00000000">
            <w:r>
              <w:t>Monorepo local / VPS</w:t>
            </w:r>
          </w:p>
        </w:tc>
        <w:tc>
          <w:tcPr>
            <w:tcW w:w="4986" w:type="dxa"/>
          </w:tcPr>
          <w:p w14:paraId="60DB4A95" w14:textId="77777777" w:rsidR="00235D07" w:rsidRDefault="00000000">
            <w:r>
              <w:t>racine → apps/api + apps/web + docs/</w:t>
            </w:r>
          </w:p>
        </w:tc>
      </w:tr>
      <w:tr w:rsidR="00235D07" w14:paraId="56DBF8E6" w14:textId="77777777">
        <w:tc>
          <w:tcPr>
            <w:tcW w:w="4986" w:type="dxa"/>
          </w:tcPr>
          <w:p w14:paraId="5BC07D5D" w14:textId="77777777" w:rsidR="00235D07" w:rsidRDefault="00000000">
            <w:r>
              <w:t>VPS API</w:t>
            </w:r>
          </w:p>
        </w:tc>
        <w:tc>
          <w:tcPr>
            <w:tcW w:w="4986" w:type="dxa"/>
          </w:tcPr>
          <w:p w14:paraId="029630D4" w14:textId="77777777" w:rsidR="00235D07" w:rsidRDefault="00000000">
            <w:r>
              <w:t>/var/www/marneza-reservation</w:t>
            </w:r>
          </w:p>
        </w:tc>
      </w:tr>
      <w:tr w:rsidR="00235D07" w14:paraId="33B04AC4" w14:textId="77777777">
        <w:tc>
          <w:tcPr>
            <w:tcW w:w="4986" w:type="dxa"/>
          </w:tcPr>
          <w:p w14:paraId="4FE87F20" w14:textId="77777777" w:rsidR="00235D07" w:rsidRDefault="00000000">
            <w:r>
              <w:t>PM2</w:t>
            </w:r>
          </w:p>
        </w:tc>
        <w:tc>
          <w:tcPr>
            <w:tcW w:w="4986" w:type="dxa"/>
          </w:tcPr>
          <w:p w14:paraId="2561CADD" w14:textId="77777777" w:rsidR="00235D07" w:rsidRDefault="00000000">
            <w:r>
              <w:t>marneza-api → cwd apps/api, port 4000</w:t>
            </w:r>
          </w:p>
        </w:tc>
      </w:tr>
      <w:tr w:rsidR="00235D07" w14:paraId="434BC4A8" w14:textId="77777777">
        <w:tc>
          <w:tcPr>
            <w:tcW w:w="4986" w:type="dxa"/>
          </w:tcPr>
          <w:p w14:paraId="0D3109D0" w14:textId="77777777" w:rsidR="00235D07" w:rsidRDefault="00000000">
            <w:r>
              <w:t>Front prod</w:t>
            </w:r>
          </w:p>
        </w:tc>
        <w:tc>
          <w:tcPr>
            <w:tcW w:w="4986" w:type="dxa"/>
          </w:tcPr>
          <w:p w14:paraId="2D52246A" w14:textId="77777777" w:rsidR="00235D07" w:rsidRDefault="00000000">
            <w:r>
              <w:t>https://booking.marneza.com (FileZilla, contenu dist/)</w:t>
            </w:r>
          </w:p>
        </w:tc>
      </w:tr>
      <w:tr w:rsidR="00235D07" w14:paraId="4447F5B5" w14:textId="77777777">
        <w:tc>
          <w:tcPr>
            <w:tcW w:w="4986" w:type="dxa"/>
          </w:tcPr>
          <w:p w14:paraId="4CC44C2E" w14:textId="77777777" w:rsidR="00235D07" w:rsidRDefault="00000000">
            <w:r>
              <w:t>API prod</w:t>
            </w:r>
          </w:p>
        </w:tc>
        <w:tc>
          <w:tcPr>
            <w:tcW w:w="4986" w:type="dxa"/>
          </w:tcPr>
          <w:p w14:paraId="21AB50D0" w14:textId="77777777" w:rsidR="00235D07" w:rsidRDefault="00000000">
            <w:r>
              <w:t>https://217.160.88.14.sslip.io</w:t>
            </w:r>
          </w:p>
        </w:tc>
      </w:tr>
      <w:tr w:rsidR="00235D07" w14:paraId="011A98D9" w14:textId="77777777">
        <w:tc>
          <w:tcPr>
            <w:tcW w:w="4986" w:type="dxa"/>
          </w:tcPr>
          <w:p w14:paraId="17A9F8CC" w14:textId="77777777" w:rsidR="00235D07" w:rsidRDefault="00000000">
            <w:r>
              <w:t>.env secrets</w:t>
            </w:r>
          </w:p>
        </w:tc>
        <w:tc>
          <w:tcPr>
            <w:tcW w:w="4986" w:type="dxa"/>
          </w:tcPr>
          <w:p w14:paraId="6EBA6DFE" w14:textId="77777777" w:rsidR="00235D07" w:rsidRDefault="00000000">
            <w:r>
              <w:t>Racine monorepo sur VPS (jamais Git)</w:t>
            </w:r>
          </w:p>
        </w:tc>
      </w:tr>
      <w:tr w:rsidR="00235D07" w14:paraId="29C0C366" w14:textId="77777777">
        <w:tc>
          <w:tcPr>
            <w:tcW w:w="4986" w:type="dxa"/>
          </w:tcPr>
          <w:p w14:paraId="74665BC6" w14:textId="77777777" w:rsidR="00235D07" w:rsidRDefault="00000000">
            <w:r>
              <w:t>Uploads preuves</w:t>
            </w:r>
          </w:p>
        </w:tc>
        <w:tc>
          <w:tcPr>
            <w:tcW w:w="4986" w:type="dxa"/>
          </w:tcPr>
          <w:p w14:paraId="15DBBBCF" w14:textId="77777777" w:rsidR="00235D07" w:rsidRDefault="00000000">
            <w:r>
              <w:t>apps/api/uploads/payment-proofs/</w:t>
            </w:r>
          </w:p>
        </w:tc>
      </w:tr>
      <w:tr w:rsidR="00235D07" w14:paraId="3DD29501" w14:textId="77777777">
        <w:tc>
          <w:tcPr>
            <w:tcW w:w="4986" w:type="dxa"/>
          </w:tcPr>
          <w:p w14:paraId="6314F9AB" w14:textId="77777777" w:rsidR="00235D07" w:rsidRDefault="00000000">
            <w:r>
              <w:t>Migrations BDD</w:t>
            </w:r>
          </w:p>
        </w:tc>
        <w:tc>
          <w:tcPr>
            <w:tcW w:w="4986" w:type="dxa"/>
          </w:tcPr>
          <w:p w14:paraId="36BAF841" w14:textId="77777777" w:rsidR="00235D07" w:rsidRDefault="00000000">
            <w:r>
              <w:t>apps/api/prisma/migrations/</w:t>
            </w:r>
          </w:p>
        </w:tc>
      </w:tr>
      <w:tr w:rsidR="00235D07" w14:paraId="24BEB14B" w14:textId="77777777">
        <w:tc>
          <w:tcPr>
            <w:tcW w:w="4986" w:type="dxa"/>
          </w:tcPr>
          <w:p w14:paraId="52AB1477" w14:textId="77777777" w:rsidR="00235D07" w:rsidRDefault="00000000">
            <w:r>
              <w:t>Schéma BDD</w:t>
            </w:r>
          </w:p>
        </w:tc>
        <w:tc>
          <w:tcPr>
            <w:tcW w:w="4986" w:type="dxa"/>
          </w:tcPr>
          <w:p w14:paraId="083CEF8D" w14:textId="77777777" w:rsidR="00235D07" w:rsidRDefault="00000000">
            <w:r>
              <w:t>apps/api/prisma/schema.prisma</w:t>
            </w:r>
          </w:p>
        </w:tc>
      </w:tr>
      <w:tr w:rsidR="00235D07" w14:paraId="439B740D" w14:textId="77777777">
        <w:tc>
          <w:tcPr>
            <w:tcW w:w="4986" w:type="dxa"/>
          </w:tcPr>
          <w:p w14:paraId="42A43F25" w14:textId="77777777" w:rsidR="00235D07" w:rsidRDefault="00000000">
            <w:r>
              <w:t>Docs internes</w:t>
            </w:r>
          </w:p>
        </w:tc>
        <w:tc>
          <w:tcPr>
            <w:tcW w:w="4986" w:type="dxa"/>
          </w:tcPr>
          <w:p w14:paraId="3217516C" w14:textId="77777777" w:rsidR="00235D07" w:rsidRDefault="00000000">
            <w:r>
              <w:t>docs/ (API_MANUAL, FLOWS, DATABASE…)</w:t>
            </w:r>
          </w:p>
        </w:tc>
      </w:tr>
      <w:tr w:rsidR="00235D07" w14:paraId="7911EC7E" w14:textId="77777777">
        <w:tc>
          <w:tcPr>
            <w:tcW w:w="4986" w:type="dxa"/>
          </w:tcPr>
          <w:p w14:paraId="3DBFEC11" w14:textId="77777777" w:rsidR="00235D07" w:rsidRDefault="00000000">
            <w:r>
              <w:t>Local Windows</w:t>
            </w:r>
          </w:p>
        </w:tc>
        <w:tc>
          <w:tcPr>
            <w:tcW w:w="4986" w:type="dxa"/>
          </w:tcPr>
          <w:p w14:paraId="06D01DBF" w14:textId="77777777" w:rsidR="00235D07" w:rsidRDefault="00000000">
            <w:r>
              <w:t>c:\Users\infos\Documents\Projets\marneza-reservation</w:t>
            </w:r>
          </w:p>
        </w:tc>
      </w:tr>
    </w:tbl>
    <w:p w14:paraId="3FAAA23F" w14:textId="77777777" w:rsidR="00235D07" w:rsidRDefault="00235D07"/>
    <w:p w14:paraId="101F2A20" w14:textId="77777777" w:rsidR="00235D07" w:rsidRDefault="00000000">
      <w:pPr>
        <w:pStyle w:val="Titre1"/>
      </w:pPr>
      <w:r>
        <w:t>3bis. Compte de démonstration (mot de passe en clair)</w:t>
      </w:r>
    </w:p>
    <w:p w14:paraId="169FBBEF" w14:textId="77777777" w:rsidR="00235D07" w:rsidRDefault="00000000">
      <w:r>
        <w:rPr>
          <w:rFonts w:eastAsia="Calibri"/>
          <w:b/>
          <w:color w:val="B45309"/>
        </w:rPr>
        <w:t xml:space="preserve">Attention : </w:t>
      </w:r>
      <w:r>
        <w:rPr>
          <w:rFonts w:eastAsia="Calibri"/>
        </w:rPr>
        <w:t>Compte seed admin (apps/api seed) — à changer en production si ADMIN_PASSWORD non surchargé dans .env.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35D07" w14:paraId="36585E77" w14:textId="77777777">
        <w:tc>
          <w:tcPr>
            <w:tcW w:w="3324" w:type="dxa"/>
          </w:tcPr>
          <w:p w14:paraId="08F97D0B" w14:textId="77777777" w:rsidR="00235D07" w:rsidRDefault="00000000">
            <w:r>
              <w:t>Rôle</w:t>
            </w:r>
          </w:p>
        </w:tc>
        <w:tc>
          <w:tcPr>
            <w:tcW w:w="3324" w:type="dxa"/>
          </w:tcPr>
          <w:p w14:paraId="663ED1D5" w14:textId="77777777" w:rsidR="00235D07" w:rsidRDefault="00000000">
            <w:r>
              <w:t>Email</w:t>
            </w:r>
          </w:p>
        </w:tc>
        <w:tc>
          <w:tcPr>
            <w:tcW w:w="3324" w:type="dxa"/>
          </w:tcPr>
          <w:p w14:paraId="1304B31F" w14:textId="77777777" w:rsidR="00235D07" w:rsidRDefault="00000000">
            <w:r>
              <w:t>Mot de passe</w:t>
            </w:r>
          </w:p>
        </w:tc>
      </w:tr>
      <w:tr w:rsidR="00235D07" w14:paraId="2A7135BA" w14:textId="77777777">
        <w:tc>
          <w:tcPr>
            <w:tcW w:w="3324" w:type="dxa"/>
          </w:tcPr>
          <w:p w14:paraId="772CC987" w14:textId="77777777" w:rsidR="00235D07" w:rsidRDefault="00000000">
            <w:r>
              <w:lastRenderedPageBreak/>
              <w:t>Admin</w:t>
            </w:r>
          </w:p>
        </w:tc>
        <w:tc>
          <w:tcPr>
            <w:tcW w:w="3324" w:type="dxa"/>
          </w:tcPr>
          <w:p w14:paraId="0C3C3921" w14:textId="77777777" w:rsidR="00235D07" w:rsidRDefault="00000000">
            <w:r>
              <w:t>admin@marneza.com</w:t>
            </w:r>
          </w:p>
        </w:tc>
        <w:tc>
          <w:tcPr>
            <w:tcW w:w="3324" w:type="dxa"/>
          </w:tcPr>
          <w:p w14:paraId="7D686ED7" w14:textId="77777777" w:rsidR="00235D07" w:rsidRDefault="00000000">
            <w:r>
              <w:t>Marneza2026!</w:t>
            </w:r>
          </w:p>
        </w:tc>
      </w:tr>
    </w:tbl>
    <w:p w14:paraId="5426F1B7" w14:textId="77777777" w:rsidR="00235D07" w:rsidRDefault="00235D07"/>
    <w:p w14:paraId="7513EED1" w14:textId="77777777" w:rsidR="00235D07" w:rsidRDefault="00000000">
      <w:r>
        <w:t>Connexion : https://booking.marneza.com/admin/login — POST /api/auth/login</w:t>
      </w:r>
    </w:p>
    <w:p w14:paraId="18BDB300" w14:textId="77777777" w:rsidR="00235D07" w:rsidRDefault="00000000">
      <w:r>
        <w:t>Swagger API : https://217.160.88.14.sslip.io/api/docs</w:t>
      </w:r>
    </w:p>
    <w:p w14:paraId="4088D035" w14:textId="77777777" w:rsidR="00235D07" w:rsidRDefault="00000000">
      <w:pPr>
        <w:pStyle w:val="Titre1"/>
      </w:pPr>
      <w:r>
        <w:t>4. Schéma d’architecture globale</w:t>
      </w:r>
    </w:p>
    <w:p w14:paraId="5BA8467C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┌──────────────────┐     VITE_API_URL      ┌─────────────────────────┐</w:t>
      </w:r>
      <w:r>
        <w:rPr>
          <w:rFonts w:ascii="Consolas" w:hAnsi="Consolas"/>
          <w:sz w:val="17"/>
        </w:rPr>
        <w:br/>
        <w:t>│  Navigateur       │ ───────────────────► │  API Express :4000      │</w:t>
      </w:r>
      <w:r>
        <w:rPr>
          <w:rFonts w:ascii="Consolas" w:hAnsi="Consolas"/>
          <w:sz w:val="17"/>
        </w:rPr>
        <w:br/>
        <w:t>│  booking.marneza  │                       │  /api/*                 │</w:t>
      </w:r>
      <w:r>
        <w:rPr>
          <w:rFonts w:ascii="Consolas" w:hAnsi="Consolas"/>
          <w:sz w:val="17"/>
        </w:rPr>
        <w:br/>
        <w:t>│  (FileZilla dist) │                       │  PM2 marneza-api        │</w:t>
      </w:r>
      <w:r>
        <w:rPr>
          <w:rFonts w:ascii="Consolas" w:hAnsi="Consolas"/>
          <w:sz w:val="17"/>
        </w:rPr>
        <w:br/>
        <w:t>└──────────────────┘                       └───────────┬─────────────┘</w:t>
      </w:r>
      <w:r>
        <w:rPr>
          <w:rFonts w:ascii="Consolas" w:hAnsi="Consolas"/>
          <w:sz w:val="17"/>
        </w:rPr>
        <w:br/>
        <w:t xml:space="preserve">                                                       │ Prisma</w:t>
      </w:r>
      <w:r>
        <w:rPr>
          <w:rFonts w:ascii="Consolas" w:hAnsi="Consolas"/>
          <w:sz w:val="17"/>
        </w:rPr>
        <w:br/>
        <w:t xml:space="preserve">                       ┌───────────────┐               ▼</w:t>
      </w:r>
      <w:r>
        <w:rPr>
          <w:rFonts w:ascii="Consolas" w:hAnsi="Consolas"/>
          <w:sz w:val="17"/>
        </w:rPr>
        <w:br/>
        <w:t xml:space="preserve">                       │ SMTP IONOS    │     ┌─────────────────────┐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      │ (mails)       │◄────│ MySQL                │</w:t>
      </w:r>
      <w:r>
        <w:rPr>
          <w:rFonts w:ascii="Consolas" w:hAnsi="Consolas"/>
          <w:sz w:val="17"/>
        </w:rPr>
        <w:br/>
        <w:t xml:space="preserve">                       └───────────────┘     │ marneza_reservation  │</w:t>
      </w:r>
      <w:r>
        <w:rPr>
          <w:rFonts w:ascii="Consolas" w:hAnsi="Consolas"/>
          <w:sz w:val="17"/>
        </w:rPr>
        <w:br/>
        <w:t xml:space="preserve">                       ┌───────────────┐     └─────────────────────┘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│ Odoo (opt.)   │◄── sync désactivée par défaut</w:t>
      </w:r>
      <w:r>
        <w:rPr>
          <w:rFonts w:ascii="Consolas" w:hAnsi="Consolas"/>
          <w:sz w:val="17"/>
        </w:rPr>
        <w:br/>
        <w:t xml:space="preserve">                       └───────────────┘</w:t>
      </w:r>
    </w:p>
    <w:p w14:paraId="61A4FCF4" w14:textId="77777777" w:rsidR="00235D07" w:rsidRDefault="00000000">
      <w:pPr>
        <w:pStyle w:val="Titre1"/>
      </w:pPr>
      <w:r>
        <w:t>5. Schéma démarrage API (ordre d’exécution)</w:t>
      </w:r>
    </w:p>
    <w:p w14:paraId="11890ACA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ecosystem.config.cjs / npm run start</w:t>
      </w:r>
      <w:r>
        <w:rPr>
          <w:rFonts w:ascii="Consolas" w:hAnsi="Consolas"/>
          <w:sz w:val="17"/>
        </w:rPr>
        <w:br/>
        <w:t xml:space="preserve">  → apps/api/src/index.js</w:t>
      </w:r>
      <w:r>
        <w:rPr>
          <w:rFonts w:ascii="Consolas" w:hAnsi="Consolas"/>
          <w:sz w:val="17"/>
        </w:rPr>
        <w:br/>
        <w:t xml:space="preserve">       → config/load-env.js   (charge ../../.env)</w:t>
      </w:r>
      <w:r>
        <w:rPr>
          <w:rFonts w:ascii="Consolas" w:hAnsi="Consolas"/>
          <w:sz w:val="17"/>
        </w:rPr>
        <w:br/>
        <w:t xml:space="preserve">       → app.js               (Express + helmet + cors + json)</w:t>
      </w:r>
      <w:r>
        <w:rPr>
          <w:rFonts w:ascii="Consolas" w:hAnsi="Consolas"/>
          <w:sz w:val="17"/>
        </w:rPr>
        <w:br/>
        <w:t xml:space="preserve">            → /api/docs       (Swagger)</w:t>
      </w:r>
      <w:r>
        <w:rPr>
          <w:rFonts w:ascii="Consolas" w:hAnsi="Consolas"/>
          <w:sz w:val="17"/>
        </w:rPr>
        <w:br/>
        <w:t xml:space="preserve">            → /api            (routes/index.js)</w:t>
      </w:r>
      <w:r>
        <w:rPr>
          <w:rFonts w:ascii="Consolas" w:hAnsi="Consolas"/>
          <w:sz w:val="17"/>
        </w:rPr>
        <w:br/>
        <w:t xml:space="preserve">            → error.middleware</w:t>
      </w:r>
      <w:r>
        <w:rPr>
          <w:rFonts w:ascii="Consolas" w:hAnsi="Consolas"/>
          <w:sz w:val="17"/>
        </w:rPr>
        <w:br/>
        <w:t xml:space="preserve">       → écoute API_PORT (4000)</w:t>
      </w:r>
      <w:r>
        <w:rPr>
          <w:rFonts w:ascii="Consolas" w:hAnsi="Consolas"/>
          <w:sz w:val="17"/>
        </w:rPr>
        <w:br/>
        <w:t xml:space="preserve">       → jobs : expire-pending (2 min), reminders (1 h)</w:t>
      </w:r>
      <w:r>
        <w:rPr>
          <w:rFonts w:ascii="Consolas" w:hAnsi="Consolas"/>
          <w:sz w:val="17"/>
        </w:rPr>
        <w:br/>
        <w:t xml:space="preserve">       → seed léger templates / terms / payment / home texts</w:t>
      </w:r>
    </w:p>
    <w:p w14:paraId="516F9B4F" w14:textId="77777777" w:rsidR="00235D07" w:rsidRDefault="00000000">
      <w:pPr>
        <w:pStyle w:val="Titre1"/>
      </w:pPr>
      <w:r>
        <w:t>6. Carte des dossiers — Backend A→Z</w:t>
      </w:r>
    </w:p>
    <w:p w14:paraId="41A5FAD1" w14:textId="77777777" w:rsidR="00235D07" w:rsidRDefault="00000000">
      <w:pPr>
        <w:pStyle w:val="Titre2"/>
      </w:pPr>
      <w:r>
        <w:t>6.1 Arborescence complète apps/api/src</w:t>
      </w:r>
    </w:p>
    <w:p w14:paraId="17940AF4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apps/api/src/</w:t>
      </w:r>
      <w:r>
        <w:rPr>
          <w:rFonts w:ascii="Consolas" w:hAnsi="Consolas"/>
          <w:sz w:val="17"/>
        </w:rPr>
        <w:br/>
        <w:t>├── index.js                 # Entrée serveur + jobs</w:t>
      </w:r>
      <w:r>
        <w:rPr>
          <w:rFonts w:ascii="Consolas" w:hAnsi="Consolas"/>
          <w:sz w:val="17"/>
        </w:rPr>
        <w:br/>
        <w:t>├── app.js                   # Middlewares Express globaux</w:t>
      </w:r>
      <w:r>
        <w:rPr>
          <w:rFonts w:ascii="Consolas" w:hAnsi="Consolas"/>
          <w:sz w:val="17"/>
        </w:rPr>
        <w:br/>
        <w:t>├── swagger.js               # Spec OpenAPI</w:t>
      </w:r>
      <w:r>
        <w:rPr>
          <w:rFonts w:ascii="Consolas" w:hAnsi="Consolas"/>
          <w:sz w:val="17"/>
        </w:rPr>
        <w:br/>
        <w:t>├── config/</w:t>
      </w:r>
      <w:r>
        <w:rPr>
          <w:rFonts w:ascii="Consolas" w:hAnsi="Consolas"/>
          <w:sz w:val="17"/>
        </w:rPr>
        <w:br/>
        <w:t>│   ├── load-env.js          # Charge .env racine</w:t>
      </w:r>
      <w:r>
        <w:rPr>
          <w:rFonts w:ascii="Consolas" w:hAnsi="Consolas"/>
          <w:sz w:val="17"/>
        </w:rPr>
        <w:br/>
        <w:t>│   ├── env.js               # Variables typées</w:t>
      </w:r>
      <w:r>
        <w:rPr>
          <w:rFonts w:ascii="Consolas" w:hAnsi="Consolas"/>
          <w:sz w:val="17"/>
        </w:rPr>
        <w:br/>
        <w:t>│   └── database.js          # Client Prisma</w:t>
      </w:r>
      <w:r>
        <w:rPr>
          <w:rFonts w:ascii="Consolas" w:hAnsi="Consolas"/>
          <w:sz w:val="17"/>
        </w:rPr>
        <w:br/>
        <w:t>├── routes/                  # ★ Déclaration des URLs</w:t>
      </w:r>
      <w:r>
        <w:rPr>
          <w:rFonts w:ascii="Consolas" w:hAnsi="Consolas"/>
          <w:sz w:val="17"/>
        </w:rPr>
        <w:br/>
        <w:t>│   ├── index.js             # Montage /api/...</w:t>
      </w:r>
      <w:r>
        <w:rPr>
          <w:rFonts w:ascii="Consolas" w:hAnsi="Consolas"/>
          <w:sz w:val="17"/>
        </w:rPr>
        <w:br/>
        <w:t>│   ├── auth.routes.js</w:t>
      </w:r>
      <w:r>
        <w:rPr>
          <w:rFonts w:ascii="Consolas" w:hAnsi="Consolas"/>
          <w:sz w:val="17"/>
        </w:rPr>
        <w:br/>
        <w:t>│   ├── home.routes.js</w:t>
      </w:r>
      <w:r>
        <w:rPr>
          <w:rFonts w:ascii="Consolas" w:hAnsi="Consolas"/>
          <w:sz w:val="17"/>
        </w:rPr>
        <w:br/>
        <w:t>│   ├── resources.routes.js</w:t>
      </w:r>
      <w:r>
        <w:rPr>
          <w:rFonts w:ascii="Consolas" w:hAnsi="Consolas"/>
          <w:sz w:val="17"/>
        </w:rPr>
        <w:br/>
        <w:t>│   ├── availability.routes.js</w:t>
      </w:r>
      <w:r>
        <w:rPr>
          <w:rFonts w:ascii="Consolas" w:hAnsi="Consolas"/>
          <w:sz w:val="17"/>
        </w:rPr>
        <w:br/>
        <w:t>│   ├── bookings.routes.js</w:t>
      </w:r>
      <w:r>
        <w:rPr>
          <w:rFonts w:ascii="Consolas" w:hAnsi="Consolas"/>
          <w:sz w:val="17"/>
        </w:rPr>
        <w:br/>
        <w:t>│   ├── pricing.routes.js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│   ├── rental-terms.routes.js</w:t>
      </w:r>
      <w:r>
        <w:rPr>
          <w:rFonts w:ascii="Consolas" w:hAnsi="Consolas"/>
          <w:sz w:val="17"/>
        </w:rPr>
        <w:br/>
        <w:t>│   └── admin/</w:t>
      </w:r>
      <w:r>
        <w:rPr>
          <w:rFonts w:ascii="Consolas" w:hAnsi="Consolas"/>
          <w:sz w:val="17"/>
        </w:rPr>
        <w:br/>
        <w:t>│       ├── bookings.routes.js</w:t>
      </w:r>
      <w:r>
        <w:rPr>
          <w:rFonts w:ascii="Consolas" w:hAnsi="Consolas"/>
          <w:sz w:val="17"/>
        </w:rPr>
        <w:br/>
        <w:t>│       ├── pricing.routes.js</w:t>
      </w:r>
      <w:r>
        <w:rPr>
          <w:rFonts w:ascii="Consolas" w:hAnsi="Consolas"/>
          <w:sz w:val="17"/>
        </w:rPr>
        <w:br/>
        <w:t>│       ├── settings.routes.js</w:t>
      </w:r>
      <w:r>
        <w:rPr>
          <w:rFonts w:ascii="Consolas" w:hAnsi="Consolas"/>
          <w:sz w:val="17"/>
        </w:rPr>
        <w:br/>
        <w:t>│       └── index.routes.js  # stats, calendar</w:t>
      </w:r>
      <w:r>
        <w:rPr>
          <w:rFonts w:ascii="Consolas" w:hAnsi="Consolas"/>
          <w:sz w:val="17"/>
        </w:rPr>
        <w:br/>
        <w:t>├── controllers/             # ★ Réponses HTTP</w:t>
      </w:r>
      <w:r>
        <w:rPr>
          <w:rFonts w:ascii="Consolas" w:hAnsi="Consolas"/>
          <w:sz w:val="17"/>
        </w:rPr>
        <w:br/>
        <w:t>│   ├── index.js             # Controllers publics / booking</w:t>
      </w:r>
      <w:r>
        <w:rPr>
          <w:rFonts w:ascii="Consolas" w:hAnsi="Consolas"/>
          <w:sz w:val="17"/>
        </w:rPr>
        <w:br/>
        <w:t>│   ├── admin.controller.js</w:t>
      </w:r>
      <w:r>
        <w:rPr>
          <w:rFonts w:ascii="Consolas" w:hAnsi="Consolas"/>
          <w:sz w:val="17"/>
        </w:rPr>
        <w:br/>
        <w:t>│   └── auth.controller.js</w:t>
      </w:r>
      <w:r>
        <w:rPr>
          <w:rFonts w:ascii="Consolas" w:hAnsi="Consolas"/>
          <w:sz w:val="17"/>
        </w:rPr>
        <w:br/>
        <w:t>├── middlewares/</w:t>
      </w:r>
      <w:r>
        <w:rPr>
          <w:rFonts w:ascii="Consolas" w:hAnsi="Consolas"/>
          <w:sz w:val="17"/>
        </w:rPr>
        <w:br/>
        <w:t>│   ├── auth.middleware.js           # JWT admin</w:t>
      </w:r>
      <w:r>
        <w:rPr>
          <w:rFonts w:ascii="Consolas" w:hAnsi="Consolas"/>
          <w:sz w:val="17"/>
        </w:rPr>
        <w:br/>
        <w:t>│   ├── booking-access.middleware.js # token client</w:t>
      </w:r>
      <w:r>
        <w:rPr>
          <w:rFonts w:ascii="Consolas" w:hAnsi="Consolas"/>
          <w:sz w:val="17"/>
        </w:rPr>
        <w:br/>
        <w:t>│   ├── payment-proof-upload.middleware.js  # multer</w:t>
      </w:r>
      <w:r>
        <w:rPr>
          <w:rFonts w:ascii="Consolas" w:hAnsi="Consolas"/>
          <w:sz w:val="17"/>
        </w:rPr>
        <w:br/>
        <w:t>│   └── error.middleware.js</w:t>
      </w:r>
      <w:r>
        <w:rPr>
          <w:rFonts w:ascii="Consolas" w:hAnsi="Consolas"/>
          <w:sz w:val="17"/>
        </w:rPr>
        <w:br/>
        <w:t>├── services/                # ★ Logique métier</w:t>
      </w:r>
      <w:r>
        <w:rPr>
          <w:rFonts w:ascii="Consolas" w:hAnsi="Consolas"/>
          <w:sz w:val="17"/>
        </w:rPr>
        <w:br/>
        <w:t>│   ├── booking.service.js</w:t>
      </w:r>
      <w:r>
        <w:rPr>
          <w:rFonts w:ascii="Consolas" w:hAnsi="Consolas"/>
          <w:sz w:val="17"/>
        </w:rPr>
        <w:br/>
        <w:t>│   ├── availability.service.js</w:t>
      </w:r>
      <w:r>
        <w:rPr>
          <w:rFonts w:ascii="Consolas" w:hAnsi="Consolas"/>
          <w:sz w:val="17"/>
        </w:rPr>
        <w:br/>
        <w:t>│   ├── pricing.service.js / promo.service.js</w:t>
      </w:r>
      <w:r>
        <w:rPr>
          <w:rFonts w:ascii="Consolas" w:hAnsi="Consolas"/>
          <w:sz w:val="17"/>
        </w:rPr>
        <w:br/>
        <w:t>│   ├── mail.service.js</w:t>
      </w:r>
      <w:r>
        <w:rPr>
          <w:rFonts w:ascii="Consolas" w:hAnsi="Consolas"/>
          <w:sz w:val="17"/>
        </w:rPr>
        <w:br/>
        <w:t>│   ├── payment-proof.service.js</w:t>
      </w:r>
      <w:r>
        <w:rPr>
          <w:rFonts w:ascii="Consolas" w:hAnsi="Consolas"/>
          <w:sz w:val="17"/>
        </w:rPr>
        <w:br/>
        <w:t>│   ├── site-content.service.js</w:t>
      </w:r>
      <w:r>
        <w:rPr>
          <w:rFonts w:ascii="Consolas" w:hAnsi="Consolas"/>
          <w:sz w:val="17"/>
        </w:rPr>
        <w:br/>
        <w:t>│   ├── auth.service.js / auth-recovery.service.js</w:t>
      </w:r>
      <w:r>
        <w:rPr>
          <w:rFonts w:ascii="Consolas" w:hAnsi="Consolas"/>
          <w:sz w:val="17"/>
        </w:rPr>
        <w:br/>
        <w:t>│   ├── admin-*.service.js / export / synthesis / template…</w:t>
      </w:r>
      <w:r>
        <w:rPr>
          <w:rFonts w:ascii="Consolas" w:hAnsi="Consolas"/>
          <w:sz w:val="17"/>
        </w:rPr>
        <w:br/>
        <w:t>│   └── odoo/                # sync (si activée)</w:t>
      </w:r>
      <w:r>
        <w:rPr>
          <w:rFonts w:ascii="Consolas" w:hAnsi="Consolas"/>
          <w:sz w:val="17"/>
        </w:rPr>
        <w:br/>
        <w:t>├── jobs/                    # Tâches planifiées</w:t>
      </w:r>
      <w:r>
        <w:rPr>
          <w:rFonts w:ascii="Consolas" w:hAnsi="Consolas"/>
          <w:sz w:val="17"/>
        </w:rPr>
        <w:br/>
        <w:t>└── utils/                   # dates, intervals, booking-url</w:t>
      </w:r>
    </w:p>
    <w:p w14:paraId="2575031E" w14:textId="77777777" w:rsidR="00235D07" w:rsidRDefault="00000000">
      <w:pPr>
        <w:pStyle w:val="Titre2"/>
      </w:pPr>
      <w:r>
        <w:t>6.2 Rôle de chaque couche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35D07" w14:paraId="653FD2FD" w14:textId="77777777">
        <w:tc>
          <w:tcPr>
            <w:tcW w:w="3324" w:type="dxa"/>
          </w:tcPr>
          <w:p w14:paraId="15054C86" w14:textId="77777777" w:rsidR="00235D07" w:rsidRDefault="00000000">
            <w:r>
              <w:t>Couche</w:t>
            </w:r>
          </w:p>
        </w:tc>
        <w:tc>
          <w:tcPr>
            <w:tcW w:w="3324" w:type="dxa"/>
          </w:tcPr>
          <w:p w14:paraId="0755741E" w14:textId="77777777" w:rsidR="00235D07" w:rsidRDefault="00000000">
            <w:r>
              <w:t>Fait</w:t>
            </w:r>
          </w:p>
        </w:tc>
        <w:tc>
          <w:tcPr>
            <w:tcW w:w="3324" w:type="dxa"/>
          </w:tcPr>
          <w:p w14:paraId="745468A7" w14:textId="77777777" w:rsidR="00235D07" w:rsidRDefault="00000000">
            <w:r>
              <w:t>Ne fait pas</w:t>
            </w:r>
          </w:p>
        </w:tc>
      </w:tr>
      <w:tr w:rsidR="00235D07" w14:paraId="1C2ED176" w14:textId="77777777">
        <w:tc>
          <w:tcPr>
            <w:tcW w:w="3324" w:type="dxa"/>
          </w:tcPr>
          <w:p w14:paraId="5C8E2BB8" w14:textId="77777777" w:rsidR="00235D07" w:rsidRDefault="00000000">
            <w:r>
              <w:t>routes/</w:t>
            </w:r>
          </w:p>
        </w:tc>
        <w:tc>
          <w:tcPr>
            <w:tcW w:w="3324" w:type="dxa"/>
          </w:tcPr>
          <w:p w14:paraId="55301CB1" w14:textId="77777777" w:rsidR="00235D07" w:rsidRDefault="00000000">
            <w:r>
              <w:t>Associe METHOD+path → handler</w:t>
            </w:r>
          </w:p>
        </w:tc>
        <w:tc>
          <w:tcPr>
            <w:tcW w:w="3324" w:type="dxa"/>
          </w:tcPr>
          <w:p w14:paraId="31C98CE4" w14:textId="77777777" w:rsidR="00235D07" w:rsidRDefault="00000000">
            <w:r>
              <w:t>Pas de SQL / métier</w:t>
            </w:r>
          </w:p>
        </w:tc>
      </w:tr>
      <w:tr w:rsidR="00235D07" w14:paraId="3053BF66" w14:textId="77777777">
        <w:tc>
          <w:tcPr>
            <w:tcW w:w="3324" w:type="dxa"/>
          </w:tcPr>
          <w:p w14:paraId="4B264C0C" w14:textId="77777777" w:rsidR="00235D07" w:rsidRDefault="00000000">
            <w:r>
              <w:t>controllers/</w:t>
            </w:r>
          </w:p>
        </w:tc>
        <w:tc>
          <w:tcPr>
            <w:tcW w:w="3324" w:type="dxa"/>
          </w:tcPr>
          <w:p w14:paraId="17403A55" w14:textId="77777777" w:rsidR="00235D07" w:rsidRDefault="00000000">
            <w:r>
              <w:t>Lit req, appelle service, envoie res.json</w:t>
            </w:r>
          </w:p>
        </w:tc>
        <w:tc>
          <w:tcPr>
            <w:tcW w:w="3324" w:type="dxa"/>
          </w:tcPr>
          <w:p w14:paraId="160A9DC8" w14:textId="77777777" w:rsidR="00235D07" w:rsidRDefault="00000000">
            <w:r>
              <w:t>Pas de règles métier lourdes</w:t>
            </w:r>
          </w:p>
        </w:tc>
      </w:tr>
      <w:tr w:rsidR="00235D07" w14:paraId="33DF1F02" w14:textId="77777777">
        <w:tc>
          <w:tcPr>
            <w:tcW w:w="3324" w:type="dxa"/>
          </w:tcPr>
          <w:p w14:paraId="17E2794F" w14:textId="77777777" w:rsidR="00235D07" w:rsidRDefault="00000000">
            <w:r>
              <w:t>services/</w:t>
            </w:r>
          </w:p>
        </w:tc>
        <w:tc>
          <w:tcPr>
            <w:tcW w:w="3324" w:type="dxa"/>
          </w:tcPr>
          <w:p w14:paraId="66548997" w14:textId="77777777" w:rsidR="00235D07" w:rsidRDefault="00000000">
            <w:r>
              <w:t>Règles, Prisma, mails, fichiers</w:t>
            </w:r>
          </w:p>
        </w:tc>
        <w:tc>
          <w:tcPr>
            <w:tcW w:w="3324" w:type="dxa"/>
          </w:tcPr>
          <w:p w14:paraId="542F410B" w14:textId="77777777" w:rsidR="00235D07" w:rsidRDefault="00000000">
            <w:r>
              <w:t>Pas de détail HTTP</w:t>
            </w:r>
          </w:p>
        </w:tc>
      </w:tr>
      <w:tr w:rsidR="00235D07" w14:paraId="140D5930" w14:textId="77777777">
        <w:tc>
          <w:tcPr>
            <w:tcW w:w="3324" w:type="dxa"/>
          </w:tcPr>
          <w:p w14:paraId="11B56BAB" w14:textId="77777777" w:rsidR="00235D07" w:rsidRDefault="00000000">
            <w:r>
              <w:t>middlewares/</w:t>
            </w:r>
          </w:p>
        </w:tc>
        <w:tc>
          <w:tcPr>
            <w:tcW w:w="3324" w:type="dxa"/>
          </w:tcPr>
          <w:p w14:paraId="77F02DB9" w14:textId="77777777" w:rsidR="00235D07" w:rsidRDefault="00000000">
            <w:r>
              <w:t>Auth, upload, erreurs</w:t>
            </w:r>
          </w:p>
        </w:tc>
        <w:tc>
          <w:tcPr>
            <w:tcW w:w="3324" w:type="dxa"/>
          </w:tcPr>
          <w:p w14:paraId="541711A9" w14:textId="77777777" w:rsidR="00235D07" w:rsidRDefault="00000000">
            <w:r>
              <w:t>Pas de métier métier</w:t>
            </w:r>
          </w:p>
        </w:tc>
      </w:tr>
      <w:tr w:rsidR="00235D07" w14:paraId="073D5685" w14:textId="77777777">
        <w:tc>
          <w:tcPr>
            <w:tcW w:w="3324" w:type="dxa"/>
          </w:tcPr>
          <w:p w14:paraId="5F234347" w14:textId="77777777" w:rsidR="00235D07" w:rsidRDefault="00000000">
            <w:r>
              <w:t>prisma/</w:t>
            </w:r>
          </w:p>
        </w:tc>
        <w:tc>
          <w:tcPr>
            <w:tcW w:w="3324" w:type="dxa"/>
          </w:tcPr>
          <w:p w14:paraId="66D8E783" w14:textId="77777777" w:rsidR="00235D07" w:rsidRDefault="00000000">
            <w:r>
              <w:t>Schéma + migrations + seed</w:t>
            </w:r>
          </w:p>
        </w:tc>
        <w:tc>
          <w:tcPr>
            <w:tcW w:w="3324" w:type="dxa"/>
          </w:tcPr>
          <w:p w14:paraId="2A367BEF" w14:textId="77777777" w:rsidR="00235D07" w:rsidRDefault="00000000">
            <w:r>
              <w:t>—</w:t>
            </w:r>
          </w:p>
        </w:tc>
      </w:tr>
    </w:tbl>
    <w:p w14:paraId="572CE5DC" w14:textId="77777777" w:rsidR="00235D07" w:rsidRDefault="00235D07"/>
    <w:p w14:paraId="707B15F1" w14:textId="77777777" w:rsidR="00235D07" w:rsidRDefault="00000000">
      <w:pPr>
        <w:pStyle w:val="Titre1"/>
      </w:pPr>
      <w:r>
        <w:t>7. Table de montage des routes (routes/index.js)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35D07" w14:paraId="72223723" w14:textId="77777777">
        <w:tc>
          <w:tcPr>
            <w:tcW w:w="3324" w:type="dxa"/>
          </w:tcPr>
          <w:p w14:paraId="3D05A368" w14:textId="77777777" w:rsidR="00235D07" w:rsidRDefault="00000000">
            <w:r>
              <w:t>Préfixe monté</w:t>
            </w:r>
          </w:p>
        </w:tc>
        <w:tc>
          <w:tcPr>
            <w:tcW w:w="3324" w:type="dxa"/>
          </w:tcPr>
          <w:p w14:paraId="1C5A9324" w14:textId="77777777" w:rsidR="00235D07" w:rsidRDefault="00000000">
            <w:r>
              <w:t>Fichier</w:t>
            </w:r>
          </w:p>
        </w:tc>
        <w:tc>
          <w:tcPr>
            <w:tcW w:w="3324" w:type="dxa"/>
          </w:tcPr>
          <w:p w14:paraId="59CB950F" w14:textId="77777777" w:rsidR="00235D07" w:rsidRDefault="00000000">
            <w:r>
              <w:t>Domaine</w:t>
            </w:r>
          </w:p>
        </w:tc>
      </w:tr>
      <w:tr w:rsidR="00235D07" w14:paraId="5B96559D" w14:textId="77777777">
        <w:tc>
          <w:tcPr>
            <w:tcW w:w="3324" w:type="dxa"/>
          </w:tcPr>
          <w:p w14:paraId="25AA3FFD" w14:textId="77777777" w:rsidR="00235D07" w:rsidRDefault="00000000">
            <w:r>
              <w:t>/api/auth</w:t>
            </w:r>
          </w:p>
        </w:tc>
        <w:tc>
          <w:tcPr>
            <w:tcW w:w="3324" w:type="dxa"/>
          </w:tcPr>
          <w:p w14:paraId="0F659392" w14:textId="77777777" w:rsidR="00235D07" w:rsidRDefault="00000000">
            <w:r>
              <w:t>auth.routes.js</w:t>
            </w:r>
          </w:p>
        </w:tc>
        <w:tc>
          <w:tcPr>
            <w:tcW w:w="3324" w:type="dxa"/>
          </w:tcPr>
          <w:p w14:paraId="46DB0687" w14:textId="77777777" w:rsidR="00235D07" w:rsidRDefault="00000000">
            <w:r>
              <w:t>Login / recovery / profil admin</w:t>
            </w:r>
          </w:p>
        </w:tc>
      </w:tr>
      <w:tr w:rsidR="00235D07" w14:paraId="513C2974" w14:textId="77777777">
        <w:tc>
          <w:tcPr>
            <w:tcW w:w="3324" w:type="dxa"/>
          </w:tcPr>
          <w:p w14:paraId="315F4971" w14:textId="77777777" w:rsidR="00235D07" w:rsidRDefault="00000000">
            <w:r>
              <w:t>/api/home</w:t>
            </w:r>
          </w:p>
        </w:tc>
        <w:tc>
          <w:tcPr>
            <w:tcW w:w="3324" w:type="dxa"/>
          </w:tcPr>
          <w:p w14:paraId="2F9152FC" w14:textId="77777777" w:rsidR="00235D07" w:rsidRDefault="00000000">
            <w:r>
              <w:t>home.routes.js</w:t>
            </w:r>
          </w:p>
        </w:tc>
        <w:tc>
          <w:tcPr>
            <w:tcW w:w="3324" w:type="dxa"/>
          </w:tcPr>
          <w:p w14:paraId="75296CB4" w14:textId="77777777" w:rsidR="00235D07" w:rsidRDefault="00000000">
            <w:r>
              <w:t>Vitrine accueil</w:t>
            </w:r>
          </w:p>
        </w:tc>
      </w:tr>
      <w:tr w:rsidR="00235D07" w14:paraId="3C903E38" w14:textId="77777777">
        <w:tc>
          <w:tcPr>
            <w:tcW w:w="3324" w:type="dxa"/>
          </w:tcPr>
          <w:p w14:paraId="0C0F2EEB" w14:textId="77777777" w:rsidR="00235D07" w:rsidRDefault="00000000">
            <w:r>
              <w:t>/api/resources</w:t>
            </w:r>
          </w:p>
        </w:tc>
        <w:tc>
          <w:tcPr>
            <w:tcW w:w="3324" w:type="dxa"/>
          </w:tcPr>
          <w:p w14:paraId="3D87B6CD" w14:textId="77777777" w:rsidR="00235D07" w:rsidRDefault="00000000">
            <w:r>
              <w:t>resources.routes.js</w:t>
            </w:r>
          </w:p>
        </w:tc>
        <w:tc>
          <w:tcPr>
            <w:tcW w:w="3324" w:type="dxa"/>
          </w:tcPr>
          <w:p w14:paraId="1A7CB09D" w14:textId="77777777" w:rsidR="00235D07" w:rsidRDefault="00000000">
            <w:r>
              <w:t>Espaces</w:t>
            </w:r>
          </w:p>
        </w:tc>
      </w:tr>
      <w:tr w:rsidR="00235D07" w14:paraId="3C3EFAB2" w14:textId="77777777">
        <w:tc>
          <w:tcPr>
            <w:tcW w:w="3324" w:type="dxa"/>
          </w:tcPr>
          <w:p w14:paraId="04AFB341" w14:textId="77777777" w:rsidR="00235D07" w:rsidRDefault="00000000">
            <w:r>
              <w:t>/api/resources/:slug/availability</w:t>
            </w:r>
          </w:p>
        </w:tc>
        <w:tc>
          <w:tcPr>
            <w:tcW w:w="3324" w:type="dxa"/>
          </w:tcPr>
          <w:p w14:paraId="637C6DF9" w14:textId="77777777" w:rsidR="00235D07" w:rsidRDefault="00000000">
            <w:r>
              <w:t>availability.routes.js</w:t>
            </w:r>
          </w:p>
        </w:tc>
        <w:tc>
          <w:tcPr>
            <w:tcW w:w="3324" w:type="dxa"/>
          </w:tcPr>
          <w:p w14:paraId="3793CD7D" w14:textId="77777777" w:rsidR="00235D07" w:rsidRDefault="00000000">
            <w:r>
              <w:t>Calendrier dispo</w:t>
            </w:r>
          </w:p>
        </w:tc>
      </w:tr>
      <w:tr w:rsidR="00235D07" w14:paraId="548F1DA4" w14:textId="77777777">
        <w:tc>
          <w:tcPr>
            <w:tcW w:w="3324" w:type="dxa"/>
          </w:tcPr>
          <w:p w14:paraId="572440AD" w14:textId="77777777" w:rsidR="00235D07" w:rsidRDefault="00000000">
            <w:r>
              <w:t>/api/bookings</w:t>
            </w:r>
          </w:p>
        </w:tc>
        <w:tc>
          <w:tcPr>
            <w:tcW w:w="3324" w:type="dxa"/>
          </w:tcPr>
          <w:p w14:paraId="24D207AA" w14:textId="77777777" w:rsidR="00235D07" w:rsidRDefault="00000000">
            <w:r>
              <w:t>bookings.routes.js</w:t>
            </w:r>
          </w:p>
        </w:tc>
        <w:tc>
          <w:tcPr>
            <w:tcW w:w="3324" w:type="dxa"/>
          </w:tcPr>
          <w:p w14:paraId="287CBDEE" w14:textId="77777777" w:rsidR="00235D07" w:rsidRDefault="00000000">
            <w:r>
              <w:t>Réservations client</w:t>
            </w:r>
          </w:p>
        </w:tc>
      </w:tr>
      <w:tr w:rsidR="00235D07" w14:paraId="63427170" w14:textId="77777777">
        <w:tc>
          <w:tcPr>
            <w:tcW w:w="3324" w:type="dxa"/>
          </w:tcPr>
          <w:p w14:paraId="1170EFAD" w14:textId="77777777" w:rsidR="00235D07" w:rsidRDefault="00000000">
            <w:r>
              <w:t>/api/pricing</w:t>
            </w:r>
          </w:p>
        </w:tc>
        <w:tc>
          <w:tcPr>
            <w:tcW w:w="3324" w:type="dxa"/>
          </w:tcPr>
          <w:p w14:paraId="34A7842F" w14:textId="77777777" w:rsidR="00235D07" w:rsidRDefault="00000000">
            <w:r>
              <w:t>pricing.routes.js</w:t>
            </w:r>
          </w:p>
        </w:tc>
        <w:tc>
          <w:tcPr>
            <w:tcW w:w="3324" w:type="dxa"/>
          </w:tcPr>
          <w:p w14:paraId="1986CBBB" w14:textId="77777777" w:rsidR="00235D07" w:rsidRDefault="00000000">
            <w:r>
              <w:t>Devis / promo</w:t>
            </w:r>
          </w:p>
        </w:tc>
      </w:tr>
      <w:tr w:rsidR="00235D07" w14:paraId="193C9E1B" w14:textId="77777777">
        <w:tc>
          <w:tcPr>
            <w:tcW w:w="3324" w:type="dxa"/>
          </w:tcPr>
          <w:p w14:paraId="0706D1D9" w14:textId="77777777" w:rsidR="00235D07" w:rsidRDefault="00000000">
            <w:r>
              <w:t>/api/rental-terms</w:t>
            </w:r>
          </w:p>
        </w:tc>
        <w:tc>
          <w:tcPr>
            <w:tcW w:w="3324" w:type="dxa"/>
          </w:tcPr>
          <w:p w14:paraId="2BAD247C" w14:textId="77777777" w:rsidR="00235D07" w:rsidRDefault="00000000">
            <w:r>
              <w:t>rental-terms.routes.js</w:t>
            </w:r>
          </w:p>
        </w:tc>
        <w:tc>
          <w:tcPr>
            <w:tcW w:w="3324" w:type="dxa"/>
          </w:tcPr>
          <w:p w14:paraId="2C5D7ACC" w14:textId="77777777" w:rsidR="00235D07" w:rsidRDefault="00000000">
            <w:r>
              <w:t>Conditions publiques</w:t>
            </w:r>
          </w:p>
        </w:tc>
      </w:tr>
      <w:tr w:rsidR="00235D07" w14:paraId="2A329B43" w14:textId="77777777">
        <w:tc>
          <w:tcPr>
            <w:tcW w:w="3324" w:type="dxa"/>
          </w:tcPr>
          <w:p w14:paraId="458A3BEA" w14:textId="77777777" w:rsidR="00235D07" w:rsidRDefault="00000000">
            <w:r>
              <w:t>/api/admin/bookings</w:t>
            </w:r>
          </w:p>
        </w:tc>
        <w:tc>
          <w:tcPr>
            <w:tcW w:w="3324" w:type="dxa"/>
          </w:tcPr>
          <w:p w14:paraId="63294C22" w14:textId="77777777" w:rsidR="00235D07" w:rsidRDefault="00000000">
            <w:r>
              <w:t>admin/bookings.routes.js</w:t>
            </w:r>
          </w:p>
        </w:tc>
        <w:tc>
          <w:tcPr>
            <w:tcW w:w="3324" w:type="dxa"/>
          </w:tcPr>
          <w:p w14:paraId="425AA32C" w14:textId="77777777" w:rsidR="00235D07" w:rsidRDefault="00000000">
            <w:r>
              <w:t>Back-office résa</w:t>
            </w:r>
          </w:p>
        </w:tc>
      </w:tr>
      <w:tr w:rsidR="00235D07" w14:paraId="11C4C240" w14:textId="77777777">
        <w:tc>
          <w:tcPr>
            <w:tcW w:w="3324" w:type="dxa"/>
          </w:tcPr>
          <w:p w14:paraId="727B2FBB" w14:textId="77777777" w:rsidR="00235D07" w:rsidRDefault="00000000">
            <w:r>
              <w:t>/api/admin/pricing</w:t>
            </w:r>
          </w:p>
        </w:tc>
        <w:tc>
          <w:tcPr>
            <w:tcW w:w="3324" w:type="dxa"/>
          </w:tcPr>
          <w:p w14:paraId="7AE30354" w14:textId="77777777" w:rsidR="00235D07" w:rsidRDefault="00000000">
            <w:r>
              <w:t>admin/pricing.routes.js</w:t>
            </w:r>
          </w:p>
        </w:tc>
        <w:tc>
          <w:tcPr>
            <w:tcW w:w="3324" w:type="dxa"/>
          </w:tcPr>
          <w:p w14:paraId="7203AB05" w14:textId="77777777" w:rsidR="00235D07" w:rsidRDefault="00000000">
            <w:r>
              <w:t>Tarifs</w:t>
            </w:r>
          </w:p>
        </w:tc>
      </w:tr>
      <w:tr w:rsidR="00235D07" w14:paraId="44F2A74A" w14:textId="77777777">
        <w:tc>
          <w:tcPr>
            <w:tcW w:w="3324" w:type="dxa"/>
          </w:tcPr>
          <w:p w14:paraId="445CC639" w14:textId="77777777" w:rsidR="00235D07" w:rsidRDefault="00000000">
            <w:r>
              <w:t>/api/admin</w:t>
            </w:r>
          </w:p>
        </w:tc>
        <w:tc>
          <w:tcPr>
            <w:tcW w:w="3324" w:type="dxa"/>
          </w:tcPr>
          <w:p w14:paraId="362D62A8" w14:textId="77777777" w:rsidR="00235D07" w:rsidRDefault="00000000">
            <w:r>
              <w:t>admin/settings.routes.js + index.routes.js</w:t>
            </w:r>
          </w:p>
        </w:tc>
        <w:tc>
          <w:tcPr>
            <w:tcW w:w="3324" w:type="dxa"/>
          </w:tcPr>
          <w:p w14:paraId="062E9ABB" w14:textId="77777777" w:rsidR="00235D07" w:rsidRDefault="00000000">
            <w:r>
              <w:t>Stats, vitrine, templates…</w:t>
            </w:r>
          </w:p>
        </w:tc>
      </w:tr>
      <w:tr w:rsidR="00235D07" w14:paraId="1A7B3921" w14:textId="77777777">
        <w:tc>
          <w:tcPr>
            <w:tcW w:w="3324" w:type="dxa"/>
          </w:tcPr>
          <w:p w14:paraId="2C0893EE" w14:textId="77777777" w:rsidR="00235D07" w:rsidRDefault="00000000">
            <w:r>
              <w:t>/api/health</w:t>
            </w:r>
          </w:p>
        </w:tc>
        <w:tc>
          <w:tcPr>
            <w:tcW w:w="3324" w:type="dxa"/>
          </w:tcPr>
          <w:p w14:paraId="601FE754" w14:textId="77777777" w:rsidR="00235D07" w:rsidRDefault="00000000">
            <w:r>
              <w:t>inline dans index.js</w:t>
            </w:r>
          </w:p>
        </w:tc>
        <w:tc>
          <w:tcPr>
            <w:tcW w:w="3324" w:type="dxa"/>
          </w:tcPr>
          <w:p w14:paraId="42FA6180" w14:textId="77777777" w:rsidR="00235D07" w:rsidRDefault="00000000">
            <w:r>
              <w:t>Healthcheck</w:t>
            </w:r>
          </w:p>
        </w:tc>
      </w:tr>
      <w:tr w:rsidR="00235D07" w14:paraId="1DD4CA95" w14:textId="77777777">
        <w:tc>
          <w:tcPr>
            <w:tcW w:w="3324" w:type="dxa"/>
          </w:tcPr>
          <w:p w14:paraId="044B615D" w14:textId="77777777" w:rsidR="00235D07" w:rsidRDefault="00000000">
            <w:r>
              <w:lastRenderedPageBreak/>
              <w:t>/api/docs</w:t>
            </w:r>
          </w:p>
        </w:tc>
        <w:tc>
          <w:tcPr>
            <w:tcW w:w="3324" w:type="dxa"/>
          </w:tcPr>
          <w:p w14:paraId="5AE2CD01" w14:textId="77777777" w:rsidR="00235D07" w:rsidRDefault="00000000">
            <w:r>
              <w:t>app.js + swagger.js</w:t>
            </w:r>
          </w:p>
        </w:tc>
        <w:tc>
          <w:tcPr>
            <w:tcW w:w="3324" w:type="dxa"/>
          </w:tcPr>
          <w:p w14:paraId="49DF7D40" w14:textId="77777777" w:rsidR="00235D07" w:rsidRDefault="00000000">
            <w:r>
              <w:t>Swagger UI</w:t>
            </w:r>
          </w:p>
        </w:tc>
      </w:tr>
    </w:tbl>
    <w:p w14:paraId="076C70CD" w14:textId="77777777" w:rsidR="00235D07" w:rsidRDefault="00235D07"/>
    <w:p w14:paraId="66302490" w14:textId="77777777" w:rsidR="00235D07" w:rsidRDefault="00000000">
      <w:pPr>
        <w:pStyle w:val="Titre1"/>
      </w:pPr>
      <w:r>
        <w:t>8. Catalogue Route → Controller → Service</w:t>
      </w:r>
    </w:p>
    <w:p w14:paraId="5FF79C13" w14:textId="77777777" w:rsidR="00235D07" w:rsidRDefault="00000000">
      <w:pPr>
        <w:pStyle w:val="Titre2"/>
      </w:pPr>
      <w:r>
        <w:t>8.1 Public /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8"/>
        <w:gridCol w:w="3068"/>
        <w:gridCol w:w="2479"/>
        <w:gridCol w:w="2403"/>
      </w:tblGrid>
      <w:tr w:rsidR="00235D07" w14:paraId="30CC84BD" w14:textId="77777777">
        <w:tc>
          <w:tcPr>
            <w:tcW w:w="2493" w:type="dxa"/>
          </w:tcPr>
          <w:p w14:paraId="392B7718" w14:textId="77777777" w:rsidR="00235D07" w:rsidRDefault="00000000">
            <w:r>
              <w:t>HTTP</w:t>
            </w:r>
          </w:p>
        </w:tc>
        <w:tc>
          <w:tcPr>
            <w:tcW w:w="2493" w:type="dxa"/>
          </w:tcPr>
          <w:p w14:paraId="5384A6AA" w14:textId="77777777" w:rsidR="00235D07" w:rsidRDefault="00000000">
            <w:r>
              <w:t>Chemin</w:t>
            </w:r>
          </w:p>
        </w:tc>
        <w:tc>
          <w:tcPr>
            <w:tcW w:w="2493" w:type="dxa"/>
          </w:tcPr>
          <w:p w14:paraId="22FAA485" w14:textId="77777777" w:rsidR="00235D07" w:rsidRDefault="00000000">
            <w:r>
              <w:t>Controller</w:t>
            </w:r>
          </w:p>
        </w:tc>
        <w:tc>
          <w:tcPr>
            <w:tcW w:w="2493" w:type="dxa"/>
          </w:tcPr>
          <w:p w14:paraId="04865737" w14:textId="77777777" w:rsidR="00235D07" w:rsidRDefault="00000000">
            <w:r>
              <w:t>Service principal</w:t>
            </w:r>
          </w:p>
        </w:tc>
      </w:tr>
      <w:tr w:rsidR="00235D07" w14:paraId="4D40FDF5" w14:textId="77777777">
        <w:tc>
          <w:tcPr>
            <w:tcW w:w="2493" w:type="dxa"/>
          </w:tcPr>
          <w:p w14:paraId="310D237F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60179AFF" w14:textId="77777777" w:rsidR="00235D07" w:rsidRDefault="00000000">
            <w:r>
              <w:t>/api/health</w:t>
            </w:r>
          </w:p>
        </w:tc>
        <w:tc>
          <w:tcPr>
            <w:tcW w:w="2493" w:type="dxa"/>
          </w:tcPr>
          <w:p w14:paraId="04A21D01" w14:textId="77777777" w:rsidR="00235D07" w:rsidRDefault="00000000">
            <w:r>
              <w:t>inline</w:t>
            </w:r>
          </w:p>
        </w:tc>
        <w:tc>
          <w:tcPr>
            <w:tcW w:w="2493" w:type="dxa"/>
          </w:tcPr>
          <w:p w14:paraId="5A3F6636" w14:textId="77777777" w:rsidR="00235D07" w:rsidRDefault="00000000">
            <w:r>
              <w:t>—</w:t>
            </w:r>
          </w:p>
        </w:tc>
      </w:tr>
      <w:tr w:rsidR="00235D07" w14:paraId="4CAB2631" w14:textId="77777777">
        <w:tc>
          <w:tcPr>
            <w:tcW w:w="2493" w:type="dxa"/>
          </w:tcPr>
          <w:p w14:paraId="515B7FC3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3E413AED" w14:textId="77777777" w:rsidR="00235D07" w:rsidRDefault="00000000">
            <w:r>
              <w:t>/api/home</w:t>
            </w:r>
          </w:p>
        </w:tc>
        <w:tc>
          <w:tcPr>
            <w:tcW w:w="2493" w:type="dxa"/>
          </w:tcPr>
          <w:p w14:paraId="677E5CD4" w14:textId="77777777" w:rsidR="00235D07" w:rsidRDefault="00000000">
            <w:r>
              <w:t>getPublicHome</w:t>
            </w:r>
          </w:p>
        </w:tc>
        <w:tc>
          <w:tcPr>
            <w:tcW w:w="2493" w:type="dxa"/>
          </w:tcPr>
          <w:p w14:paraId="75BC1CD6" w14:textId="77777777" w:rsidR="00235D07" w:rsidRDefault="00000000">
            <w:r>
              <w:t>site-content.service</w:t>
            </w:r>
          </w:p>
        </w:tc>
      </w:tr>
      <w:tr w:rsidR="00235D07" w14:paraId="0C7EDB72" w14:textId="77777777">
        <w:tc>
          <w:tcPr>
            <w:tcW w:w="2493" w:type="dxa"/>
          </w:tcPr>
          <w:p w14:paraId="5CE507BB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59667A48" w14:textId="77777777" w:rsidR="00235D07" w:rsidRDefault="00000000">
            <w:r>
              <w:t>/api/resources</w:t>
            </w:r>
          </w:p>
        </w:tc>
        <w:tc>
          <w:tcPr>
            <w:tcW w:w="2493" w:type="dxa"/>
          </w:tcPr>
          <w:p w14:paraId="4B6E04D5" w14:textId="77777777" w:rsidR="00235D07" w:rsidRDefault="00000000">
            <w:r>
              <w:t>listResources</w:t>
            </w:r>
          </w:p>
        </w:tc>
        <w:tc>
          <w:tcPr>
            <w:tcW w:w="2493" w:type="dxa"/>
          </w:tcPr>
          <w:p w14:paraId="56BC2FB3" w14:textId="77777777" w:rsidR="00235D07" w:rsidRDefault="00000000">
            <w:r>
              <w:t>resource.service</w:t>
            </w:r>
          </w:p>
        </w:tc>
      </w:tr>
      <w:tr w:rsidR="00235D07" w14:paraId="4BC534FD" w14:textId="77777777">
        <w:tc>
          <w:tcPr>
            <w:tcW w:w="2493" w:type="dxa"/>
          </w:tcPr>
          <w:p w14:paraId="79B549BA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3ADA4FF1" w14:textId="77777777" w:rsidR="00235D07" w:rsidRDefault="00000000">
            <w:r>
              <w:t>/api/resources/:slug</w:t>
            </w:r>
          </w:p>
        </w:tc>
        <w:tc>
          <w:tcPr>
            <w:tcW w:w="2493" w:type="dxa"/>
          </w:tcPr>
          <w:p w14:paraId="6439B5A1" w14:textId="77777777" w:rsidR="00235D07" w:rsidRDefault="00000000">
            <w:r>
              <w:t>getResource</w:t>
            </w:r>
          </w:p>
        </w:tc>
        <w:tc>
          <w:tcPr>
            <w:tcW w:w="2493" w:type="dxa"/>
          </w:tcPr>
          <w:p w14:paraId="14F9BC9B" w14:textId="77777777" w:rsidR="00235D07" w:rsidRDefault="00000000">
            <w:r>
              <w:t>resource.service</w:t>
            </w:r>
          </w:p>
        </w:tc>
      </w:tr>
      <w:tr w:rsidR="00235D07" w14:paraId="0F6F5614" w14:textId="77777777">
        <w:tc>
          <w:tcPr>
            <w:tcW w:w="2493" w:type="dxa"/>
          </w:tcPr>
          <w:p w14:paraId="678EADF7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67B4D7B0" w14:textId="77777777" w:rsidR="00235D07" w:rsidRDefault="00000000">
            <w:r>
              <w:t>/api/resources/:slug/availability</w:t>
            </w:r>
          </w:p>
        </w:tc>
        <w:tc>
          <w:tcPr>
            <w:tcW w:w="2493" w:type="dxa"/>
          </w:tcPr>
          <w:p w14:paraId="1FC3578D" w14:textId="77777777" w:rsidR="00235D07" w:rsidRDefault="00000000">
            <w:r>
              <w:t>getAvailability</w:t>
            </w:r>
          </w:p>
        </w:tc>
        <w:tc>
          <w:tcPr>
            <w:tcW w:w="2493" w:type="dxa"/>
          </w:tcPr>
          <w:p w14:paraId="2402832F" w14:textId="77777777" w:rsidR="00235D07" w:rsidRDefault="00000000">
            <w:r>
              <w:t>availability.service</w:t>
            </w:r>
          </w:p>
        </w:tc>
      </w:tr>
      <w:tr w:rsidR="00235D07" w14:paraId="57E388E2" w14:textId="77777777">
        <w:tc>
          <w:tcPr>
            <w:tcW w:w="2493" w:type="dxa"/>
          </w:tcPr>
          <w:p w14:paraId="3D45F2FD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3F87B6D1" w14:textId="77777777" w:rsidR="00235D07" w:rsidRDefault="00000000">
            <w:r>
              <w:t>/api/pricing/quote</w:t>
            </w:r>
          </w:p>
        </w:tc>
        <w:tc>
          <w:tcPr>
            <w:tcW w:w="2493" w:type="dxa"/>
          </w:tcPr>
          <w:p w14:paraId="547D40C6" w14:textId="77777777" w:rsidR="00235D07" w:rsidRDefault="00000000">
            <w:r>
              <w:t>getQuote</w:t>
            </w:r>
          </w:p>
        </w:tc>
        <w:tc>
          <w:tcPr>
            <w:tcW w:w="2493" w:type="dxa"/>
          </w:tcPr>
          <w:p w14:paraId="642AC564" w14:textId="77777777" w:rsidR="00235D07" w:rsidRDefault="00000000">
            <w:r>
              <w:t>pricing.service</w:t>
            </w:r>
          </w:p>
        </w:tc>
      </w:tr>
      <w:tr w:rsidR="00235D07" w14:paraId="08A1A7B7" w14:textId="77777777">
        <w:tc>
          <w:tcPr>
            <w:tcW w:w="2493" w:type="dxa"/>
          </w:tcPr>
          <w:p w14:paraId="4F073418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62666F6F" w14:textId="77777777" w:rsidR="00235D07" w:rsidRDefault="00000000">
            <w:r>
              <w:t>/api/pricing/validate-promo</w:t>
            </w:r>
          </w:p>
        </w:tc>
        <w:tc>
          <w:tcPr>
            <w:tcW w:w="2493" w:type="dxa"/>
          </w:tcPr>
          <w:p w14:paraId="0ECDD2B0" w14:textId="77777777" w:rsidR="00235D07" w:rsidRDefault="00000000">
            <w:r>
              <w:t>validatePromo</w:t>
            </w:r>
          </w:p>
        </w:tc>
        <w:tc>
          <w:tcPr>
            <w:tcW w:w="2493" w:type="dxa"/>
          </w:tcPr>
          <w:p w14:paraId="091869DB" w14:textId="77777777" w:rsidR="00235D07" w:rsidRDefault="00000000">
            <w:r>
              <w:t>promo.service</w:t>
            </w:r>
          </w:p>
        </w:tc>
      </w:tr>
      <w:tr w:rsidR="00235D07" w14:paraId="2AA0E13D" w14:textId="77777777">
        <w:tc>
          <w:tcPr>
            <w:tcW w:w="2493" w:type="dxa"/>
          </w:tcPr>
          <w:p w14:paraId="3CABD0F3" w14:textId="77777777" w:rsidR="00235D07" w:rsidRDefault="00000000">
            <w:r>
              <w:t>POST</w:t>
            </w:r>
          </w:p>
        </w:tc>
        <w:tc>
          <w:tcPr>
            <w:tcW w:w="2493" w:type="dxa"/>
          </w:tcPr>
          <w:p w14:paraId="267BE055" w14:textId="77777777" w:rsidR="00235D07" w:rsidRDefault="00000000">
            <w:r>
              <w:t>/api/bookings</w:t>
            </w:r>
          </w:p>
        </w:tc>
        <w:tc>
          <w:tcPr>
            <w:tcW w:w="2493" w:type="dxa"/>
          </w:tcPr>
          <w:p w14:paraId="7959DF7D" w14:textId="77777777" w:rsidR="00235D07" w:rsidRDefault="00000000">
            <w:r>
              <w:t>createBooking</w:t>
            </w:r>
          </w:p>
        </w:tc>
        <w:tc>
          <w:tcPr>
            <w:tcW w:w="2493" w:type="dxa"/>
          </w:tcPr>
          <w:p w14:paraId="07DFAA9C" w14:textId="77777777" w:rsidR="00235D07" w:rsidRDefault="00000000">
            <w:r>
              <w:t>booking.service</w:t>
            </w:r>
          </w:p>
        </w:tc>
      </w:tr>
      <w:tr w:rsidR="00235D07" w14:paraId="6EBF363A" w14:textId="77777777">
        <w:tc>
          <w:tcPr>
            <w:tcW w:w="2493" w:type="dxa"/>
          </w:tcPr>
          <w:p w14:paraId="78EDAE55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5145F687" w14:textId="77777777" w:rsidR="00235D07" w:rsidRDefault="00000000">
            <w:r>
              <w:t>/api/bookings/:id</w:t>
            </w:r>
          </w:p>
        </w:tc>
        <w:tc>
          <w:tcPr>
            <w:tcW w:w="2493" w:type="dxa"/>
          </w:tcPr>
          <w:p w14:paraId="040F786E" w14:textId="77777777" w:rsidR="00235D07" w:rsidRDefault="00000000">
            <w:r>
              <w:t>getBooking</w:t>
            </w:r>
          </w:p>
        </w:tc>
        <w:tc>
          <w:tcPr>
            <w:tcW w:w="2493" w:type="dxa"/>
          </w:tcPr>
          <w:p w14:paraId="608BD034" w14:textId="77777777" w:rsidR="00235D07" w:rsidRDefault="00000000">
            <w:r>
              <w:t>booking.service</w:t>
            </w:r>
          </w:p>
        </w:tc>
      </w:tr>
      <w:tr w:rsidR="00235D07" w14:paraId="4FC8F4A9" w14:textId="77777777">
        <w:tc>
          <w:tcPr>
            <w:tcW w:w="2493" w:type="dxa"/>
          </w:tcPr>
          <w:p w14:paraId="38903905" w14:textId="77777777" w:rsidR="00235D07" w:rsidRDefault="00000000">
            <w:r>
              <w:t>POST</w:t>
            </w:r>
          </w:p>
        </w:tc>
        <w:tc>
          <w:tcPr>
            <w:tcW w:w="2493" w:type="dxa"/>
          </w:tcPr>
          <w:p w14:paraId="0FE848AA" w14:textId="77777777" w:rsidR="00235D07" w:rsidRDefault="00000000">
            <w:r>
              <w:t>/api/bookings/:id/submit</w:t>
            </w:r>
          </w:p>
        </w:tc>
        <w:tc>
          <w:tcPr>
            <w:tcW w:w="2493" w:type="dxa"/>
          </w:tcPr>
          <w:p w14:paraId="5D385F0C" w14:textId="77777777" w:rsidR="00235D07" w:rsidRDefault="00000000">
            <w:r>
              <w:t>submitBooking</w:t>
            </w:r>
          </w:p>
        </w:tc>
        <w:tc>
          <w:tcPr>
            <w:tcW w:w="2493" w:type="dxa"/>
          </w:tcPr>
          <w:p w14:paraId="56A33F87" w14:textId="77777777" w:rsidR="00235D07" w:rsidRDefault="00000000">
            <w:r>
              <w:t>booking.service</w:t>
            </w:r>
          </w:p>
        </w:tc>
      </w:tr>
      <w:tr w:rsidR="00235D07" w14:paraId="616F0009" w14:textId="77777777">
        <w:tc>
          <w:tcPr>
            <w:tcW w:w="2493" w:type="dxa"/>
          </w:tcPr>
          <w:p w14:paraId="6B5ED055" w14:textId="77777777" w:rsidR="00235D07" w:rsidRDefault="00000000">
            <w:r>
              <w:t>POST</w:t>
            </w:r>
          </w:p>
        </w:tc>
        <w:tc>
          <w:tcPr>
            <w:tcW w:w="2493" w:type="dxa"/>
          </w:tcPr>
          <w:p w14:paraId="2F6B3E06" w14:textId="77777777" w:rsidR="00235D07" w:rsidRDefault="00000000">
            <w:r>
              <w:t>/api/bookings/:id/cancel</w:t>
            </w:r>
          </w:p>
        </w:tc>
        <w:tc>
          <w:tcPr>
            <w:tcW w:w="2493" w:type="dxa"/>
          </w:tcPr>
          <w:p w14:paraId="40372A72" w14:textId="77777777" w:rsidR="00235D07" w:rsidRDefault="00000000">
            <w:r>
              <w:t>cancelBooking</w:t>
            </w:r>
          </w:p>
        </w:tc>
        <w:tc>
          <w:tcPr>
            <w:tcW w:w="2493" w:type="dxa"/>
          </w:tcPr>
          <w:p w14:paraId="1F642F15" w14:textId="77777777" w:rsidR="00235D07" w:rsidRDefault="00000000">
            <w:r>
              <w:t>booking.service</w:t>
            </w:r>
          </w:p>
        </w:tc>
      </w:tr>
      <w:tr w:rsidR="00235D07" w14:paraId="04552CE1" w14:textId="77777777">
        <w:tc>
          <w:tcPr>
            <w:tcW w:w="2493" w:type="dxa"/>
          </w:tcPr>
          <w:p w14:paraId="7A613714" w14:textId="77777777" w:rsidR="00235D07" w:rsidRDefault="00000000">
            <w:r>
              <w:t>POST</w:t>
            </w:r>
          </w:p>
        </w:tc>
        <w:tc>
          <w:tcPr>
            <w:tcW w:w="2493" w:type="dxa"/>
          </w:tcPr>
          <w:p w14:paraId="7E8AE3FC" w14:textId="77777777" w:rsidR="00235D07" w:rsidRDefault="00000000">
            <w:r>
              <w:t>/api/bookings/:id/claim-payment</w:t>
            </w:r>
          </w:p>
        </w:tc>
        <w:tc>
          <w:tcPr>
            <w:tcW w:w="2493" w:type="dxa"/>
          </w:tcPr>
          <w:p w14:paraId="31594624" w14:textId="77777777" w:rsidR="00235D07" w:rsidRDefault="00000000">
            <w:r>
              <w:t>claimPayment</w:t>
            </w:r>
          </w:p>
        </w:tc>
        <w:tc>
          <w:tcPr>
            <w:tcW w:w="2493" w:type="dxa"/>
          </w:tcPr>
          <w:p w14:paraId="48E495D7" w14:textId="77777777" w:rsidR="00235D07" w:rsidRDefault="00000000">
            <w:r>
              <w:t>booking + payment-proof</w:t>
            </w:r>
          </w:p>
        </w:tc>
      </w:tr>
      <w:tr w:rsidR="00235D07" w14:paraId="1BC98B7F" w14:textId="77777777">
        <w:tc>
          <w:tcPr>
            <w:tcW w:w="2493" w:type="dxa"/>
          </w:tcPr>
          <w:p w14:paraId="52A76A0F" w14:textId="77777777" w:rsidR="00235D07" w:rsidRDefault="00000000">
            <w:r>
              <w:t>POST</w:t>
            </w:r>
          </w:p>
        </w:tc>
        <w:tc>
          <w:tcPr>
            <w:tcW w:w="2493" w:type="dxa"/>
          </w:tcPr>
          <w:p w14:paraId="7B9CB5BC" w14:textId="77777777" w:rsidR="00235D07" w:rsidRDefault="00000000">
            <w:r>
              <w:t>/api/bookings/:id/payment-proof</w:t>
            </w:r>
          </w:p>
        </w:tc>
        <w:tc>
          <w:tcPr>
            <w:tcW w:w="2493" w:type="dxa"/>
          </w:tcPr>
          <w:p w14:paraId="45F4E9E7" w14:textId="77777777" w:rsidR="00235D07" w:rsidRDefault="00000000">
            <w:r>
              <w:t>uploadPaymentProof</w:t>
            </w:r>
          </w:p>
        </w:tc>
        <w:tc>
          <w:tcPr>
            <w:tcW w:w="2493" w:type="dxa"/>
          </w:tcPr>
          <w:p w14:paraId="5FBE1F74" w14:textId="77777777" w:rsidR="00235D07" w:rsidRDefault="00000000">
            <w:r>
              <w:t>payment-proof.service</w:t>
            </w:r>
          </w:p>
        </w:tc>
      </w:tr>
      <w:tr w:rsidR="00235D07" w14:paraId="54795C9F" w14:textId="77777777">
        <w:tc>
          <w:tcPr>
            <w:tcW w:w="2493" w:type="dxa"/>
          </w:tcPr>
          <w:p w14:paraId="1DF93F43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7DFCA2AF" w14:textId="77777777" w:rsidR="00235D07" w:rsidRDefault="00000000">
            <w:r>
              <w:t>/api/bookings/:id/payment-proof</w:t>
            </w:r>
          </w:p>
        </w:tc>
        <w:tc>
          <w:tcPr>
            <w:tcW w:w="2493" w:type="dxa"/>
          </w:tcPr>
          <w:p w14:paraId="5FFA205D" w14:textId="77777777" w:rsidR="00235D07" w:rsidRDefault="00000000">
            <w:r>
              <w:t>downloadPaymentProof</w:t>
            </w:r>
          </w:p>
        </w:tc>
        <w:tc>
          <w:tcPr>
            <w:tcW w:w="2493" w:type="dxa"/>
          </w:tcPr>
          <w:p w14:paraId="19B87551" w14:textId="77777777" w:rsidR="00235D07" w:rsidRDefault="00000000">
            <w:r>
              <w:t>payment-proof.service</w:t>
            </w:r>
          </w:p>
        </w:tc>
      </w:tr>
      <w:tr w:rsidR="00235D07" w14:paraId="656F50D6" w14:textId="77777777">
        <w:tc>
          <w:tcPr>
            <w:tcW w:w="2493" w:type="dxa"/>
          </w:tcPr>
          <w:p w14:paraId="4EE32271" w14:textId="77777777" w:rsidR="00235D07" w:rsidRDefault="00000000">
            <w:r>
              <w:t>GET</w:t>
            </w:r>
          </w:p>
        </w:tc>
        <w:tc>
          <w:tcPr>
            <w:tcW w:w="2493" w:type="dxa"/>
          </w:tcPr>
          <w:p w14:paraId="7AAD2B5A" w14:textId="77777777" w:rsidR="00235D07" w:rsidRDefault="00000000">
            <w:r>
              <w:t>/api/rental-terms</w:t>
            </w:r>
          </w:p>
        </w:tc>
        <w:tc>
          <w:tcPr>
            <w:tcW w:w="2493" w:type="dxa"/>
          </w:tcPr>
          <w:p w14:paraId="606527E2" w14:textId="77777777" w:rsidR="00235D07" w:rsidRDefault="00000000">
            <w:r>
              <w:t>listRentalTerms</w:t>
            </w:r>
          </w:p>
        </w:tc>
        <w:tc>
          <w:tcPr>
            <w:tcW w:w="2493" w:type="dxa"/>
          </w:tcPr>
          <w:p w14:paraId="23B8039D" w14:textId="77777777" w:rsidR="00235D07" w:rsidRDefault="00000000">
            <w:r>
              <w:t>rental-terms.service</w:t>
            </w:r>
          </w:p>
        </w:tc>
      </w:tr>
    </w:tbl>
    <w:p w14:paraId="7A7D016C" w14:textId="77777777" w:rsidR="00235D07" w:rsidRDefault="00235D07"/>
    <w:p w14:paraId="28AC8AB7" w14:textId="77777777" w:rsidR="00235D07" w:rsidRDefault="00000000">
      <w:pPr>
        <w:pStyle w:val="Titre2"/>
      </w:pPr>
      <w:r>
        <w:t>8.2 Auth admin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35D07" w14:paraId="6F466C63" w14:textId="77777777">
        <w:tc>
          <w:tcPr>
            <w:tcW w:w="3324" w:type="dxa"/>
          </w:tcPr>
          <w:p w14:paraId="7E525955" w14:textId="77777777" w:rsidR="00235D07" w:rsidRDefault="00000000">
            <w:r>
              <w:t>HTTP</w:t>
            </w:r>
          </w:p>
        </w:tc>
        <w:tc>
          <w:tcPr>
            <w:tcW w:w="3324" w:type="dxa"/>
          </w:tcPr>
          <w:p w14:paraId="3839FD54" w14:textId="77777777" w:rsidR="00235D07" w:rsidRDefault="00000000">
            <w:r>
              <w:t>Chemin</w:t>
            </w:r>
          </w:p>
        </w:tc>
        <w:tc>
          <w:tcPr>
            <w:tcW w:w="3324" w:type="dxa"/>
          </w:tcPr>
          <w:p w14:paraId="23B84547" w14:textId="77777777" w:rsidR="00235D07" w:rsidRDefault="00000000">
            <w:r>
              <w:t>Fichier</w:t>
            </w:r>
          </w:p>
        </w:tc>
      </w:tr>
      <w:tr w:rsidR="00235D07" w14:paraId="4ABAC116" w14:textId="77777777">
        <w:tc>
          <w:tcPr>
            <w:tcW w:w="3324" w:type="dxa"/>
          </w:tcPr>
          <w:p w14:paraId="7BB9099F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04B31C1D" w14:textId="77777777" w:rsidR="00235D07" w:rsidRDefault="00000000">
            <w:r>
              <w:t>/api/auth/login</w:t>
            </w:r>
          </w:p>
        </w:tc>
        <w:tc>
          <w:tcPr>
            <w:tcW w:w="3324" w:type="dxa"/>
          </w:tcPr>
          <w:p w14:paraId="664A480B" w14:textId="77777777" w:rsidR="00235D07" w:rsidRDefault="00000000">
            <w:r>
              <w:t>auth.controller + auth.service</w:t>
            </w:r>
          </w:p>
        </w:tc>
      </w:tr>
      <w:tr w:rsidR="00235D07" w14:paraId="6BBFB180" w14:textId="77777777">
        <w:tc>
          <w:tcPr>
            <w:tcW w:w="3324" w:type="dxa"/>
          </w:tcPr>
          <w:p w14:paraId="798E42D4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61A6B70D" w14:textId="77777777" w:rsidR="00235D07" w:rsidRDefault="00000000">
            <w:r>
              <w:t>/api/auth/forgot-password|reset-password</w:t>
            </w:r>
          </w:p>
        </w:tc>
        <w:tc>
          <w:tcPr>
            <w:tcW w:w="3324" w:type="dxa"/>
          </w:tcPr>
          <w:p w14:paraId="53C94743" w14:textId="77777777" w:rsidR="00235D07" w:rsidRDefault="00000000">
            <w:r>
              <w:t>auth-recovery.service</w:t>
            </w:r>
          </w:p>
        </w:tc>
      </w:tr>
      <w:tr w:rsidR="00235D07" w14:paraId="3FCE5395" w14:textId="77777777">
        <w:tc>
          <w:tcPr>
            <w:tcW w:w="3324" w:type="dxa"/>
          </w:tcPr>
          <w:p w14:paraId="34096560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6782E0AD" w14:textId="77777777" w:rsidR="00235D07" w:rsidRDefault="00000000">
            <w:r>
              <w:t>/api/auth/forgot-identifier|confirm-identifier</w:t>
            </w:r>
          </w:p>
        </w:tc>
        <w:tc>
          <w:tcPr>
            <w:tcW w:w="3324" w:type="dxa"/>
          </w:tcPr>
          <w:p w14:paraId="22F22DA8" w14:textId="77777777" w:rsidR="00235D07" w:rsidRDefault="00000000">
            <w:r>
              <w:t>auth-recovery.service</w:t>
            </w:r>
          </w:p>
        </w:tc>
      </w:tr>
      <w:tr w:rsidR="00235D07" w14:paraId="54B9543D" w14:textId="77777777">
        <w:tc>
          <w:tcPr>
            <w:tcW w:w="3324" w:type="dxa"/>
          </w:tcPr>
          <w:p w14:paraId="696954E4" w14:textId="77777777" w:rsidR="00235D07" w:rsidRDefault="00000000">
            <w:r>
              <w:t>GET/PATCH</w:t>
            </w:r>
          </w:p>
        </w:tc>
        <w:tc>
          <w:tcPr>
            <w:tcW w:w="3324" w:type="dxa"/>
          </w:tcPr>
          <w:p w14:paraId="08EA9FE6" w14:textId="77777777" w:rsidR="00235D07" w:rsidRDefault="00000000">
            <w:r>
              <w:t>/api/auth/me</w:t>
            </w:r>
          </w:p>
        </w:tc>
        <w:tc>
          <w:tcPr>
            <w:tcW w:w="3324" w:type="dxa"/>
          </w:tcPr>
          <w:p w14:paraId="2C04F1B4" w14:textId="77777777" w:rsidR="00235D07" w:rsidRDefault="00000000">
            <w:r>
              <w:t>auth (JWT)</w:t>
            </w:r>
          </w:p>
        </w:tc>
      </w:tr>
      <w:tr w:rsidR="00235D07" w14:paraId="69BD00D3" w14:textId="77777777">
        <w:tc>
          <w:tcPr>
            <w:tcW w:w="3324" w:type="dxa"/>
          </w:tcPr>
          <w:p w14:paraId="64E19DCC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3E6F7BB1" w14:textId="77777777" w:rsidR="00235D07" w:rsidRDefault="00000000">
            <w:r>
              <w:t>/api/auth/change-password</w:t>
            </w:r>
          </w:p>
        </w:tc>
        <w:tc>
          <w:tcPr>
            <w:tcW w:w="3324" w:type="dxa"/>
          </w:tcPr>
          <w:p w14:paraId="55E9144F" w14:textId="77777777" w:rsidR="00235D07" w:rsidRDefault="00000000">
            <w:r>
              <w:t>auth (JWT)</w:t>
            </w:r>
          </w:p>
        </w:tc>
      </w:tr>
    </w:tbl>
    <w:p w14:paraId="12D58E99" w14:textId="77777777" w:rsidR="00235D07" w:rsidRDefault="00235D07"/>
    <w:p w14:paraId="25CC454C" w14:textId="77777777" w:rsidR="00235D07" w:rsidRDefault="00000000">
      <w:pPr>
        <w:pStyle w:val="Titre2"/>
      </w:pPr>
      <w:r>
        <w:t>8.3 Admin réservations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50"/>
        <w:gridCol w:w="3848"/>
        <w:gridCol w:w="3190"/>
      </w:tblGrid>
      <w:tr w:rsidR="00235D07" w14:paraId="62F42333" w14:textId="77777777">
        <w:tc>
          <w:tcPr>
            <w:tcW w:w="3324" w:type="dxa"/>
          </w:tcPr>
          <w:p w14:paraId="288B338D" w14:textId="77777777" w:rsidR="00235D07" w:rsidRDefault="00000000">
            <w:r>
              <w:t>HTTP</w:t>
            </w:r>
          </w:p>
        </w:tc>
        <w:tc>
          <w:tcPr>
            <w:tcW w:w="3324" w:type="dxa"/>
          </w:tcPr>
          <w:p w14:paraId="7F4571E0" w14:textId="77777777" w:rsidR="00235D07" w:rsidRDefault="00000000">
            <w:r>
              <w:t>Chemin</w:t>
            </w:r>
          </w:p>
        </w:tc>
        <w:tc>
          <w:tcPr>
            <w:tcW w:w="3324" w:type="dxa"/>
          </w:tcPr>
          <w:p w14:paraId="262E8D6C" w14:textId="77777777" w:rsidR="00235D07" w:rsidRDefault="00000000">
            <w:r>
              <w:t>Action métier</w:t>
            </w:r>
          </w:p>
        </w:tc>
      </w:tr>
      <w:tr w:rsidR="00235D07" w14:paraId="19594930" w14:textId="77777777">
        <w:tc>
          <w:tcPr>
            <w:tcW w:w="3324" w:type="dxa"/>
          </w:tcPr>
          <w:p w14:paraId="4AF759DB" w14:textId="77777777" w:rsidR="00235D07" w:rsidRDefault="00000000">
            <w:r>
              <w:t>GET</w:t>
            </w:r>
          </w:p>
        </w:tc>
        <w:tc>
          <w:tcPr>
            <w:tcW w:w="3324" w:type="dxa"/>
          </w:tcPr>
          <w:p w14:paraId="0E3F09D8" w14:textId="77777777" w:rsidR="00235D07" w:rsidRDefault="00000000">
            <w:r>
              <w:t>/api/admin/bookings</w:t>
            </w:r>
          </w:p>
        </w:tc>
        <w:tc>
          <w:tcPr>
            <w:tcW w:w="3324" w:type="dxa"/>
          </w:tcPr>
          <w:p w14:paraId="23694A6F" w14:textId="77777777" w:rsidR="00235D07" w:rsidRDefault="00000000">
            <w:r>
              <w:t>Liste</w:t>
            </w:r>
          </w:p>
        </w:tc>
      </w:tr>
      <w:tr w:rsidR="00235D07" w14:paraId="518185AB" w14:textId="77777777">
        <w:tc>
          <w:tcPr>
            <w:tcW w:w="3324" w:type="dxa"/>
          </w:tcPr>
          <w:p w14:paraId="11596725" w14:textId="77777777" w:rsidR="00235D07" w:rsidRDefault="00000000">
            <w:r>
              <w:t>GET</w:t>
            </w:r>
          </w:p>
        </w:tc>
        <w:tc>
          <w:tcPr>
            <w:tcW w:w="3324" w:type="dxa"/>
          </w:tcPr>
          <w:p w14:paraId="2DD6AC77" w14:textId="77777777" w:rsidR="00235D07" w:rsidRDefault="00000000">
            <w:r>
              <w:t>/api/admin/bookings/export</w:t>
            </w:r>
          </w:p>
        </w:tc>
        <w:tc>
          <w:tcPr>
            <w:tcW w:w="3324" w:type="dxa"/>
          </w:tcPr>
          <w:p w14:paraId="1FA329A6" w14:textId="77777777" w:rsidR="00235D07" w:rsidRDefault="00000000">
            <w:r>
              <w:t>Export Excel</w:t>
            </w:r>
          </w:p>
        </w:tc>
      </w:tr>
      <w:tr w:rsidR="00235D07" w14:paraId="73B3F550" w14:textId="77777777">
        <w:tc>
          <w:tcPr>
            <w:tcW w:w="3324" w:type="dxa"/>
          </w:tcPr>
          <w:p w14:paraId="70F1CC15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072F2F1A" w14:textId="77777777" w:rsidR="00235D07" w:rsidRDefault="00000000">
            <w:r>
              <w:t>/api/admin/bookings/:id/send-invoice</w:t>
            </w:r>
          </w:p>
        </w:tc>
        <w:tc>
          <w:tcPr>
            <w:tcW w:w="3324" w:type="dxa"/>
          </w:tcPr>
          <w:p w14:paraId="382EBA75" w14:textId="77777777" w:rsidR="00235D07" w:rsidRDefault="00000000">
            <w:r>
              <w:t>Envoyer synthèse + mail</w:t>
            </w:r>
          </w:p>
        </w:tc>
      </w:tr>
      <w:tr w:rsidR="00235D07" w14:paraId="38FF8C3B" w14:textId="77777777">
        <w:tc>
          <w:tcPr>
            <w:tcW w:w="3324" w:type="dxa"/>
          </w:tcPr>
          <w:p w14:paraId="59D703F5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28BFBE9F" w14:textId="77777777" w:rsidR="00235D07" w:rsidRDefault="00000000">
            <w:r>
              <w:t>/api/admin/bookings/:id/confirm-payment</w:t>
            </w:r>
          </w:p>
        </w:tc>
        <w:tc>
          <w:tcPr>
            <w:tcW w:w="3324" w:type="dxa"/>
          </w:tcPr>
          <w:p w14:paraId="5F00B3D3" w14:textId="77777777" w:rsidR="00235D07" w:rsidRDefault="00000000">
            <w:r>
              <w:t>Marquer payé + mail client</w:t>
            </w:r>
          </w:p>
        </w:tc>
      </w:tr>
      <w:tr w:rsidR="00235D07" w14:paraId="5AC61B4B" w14:textId="77777777">
        <w:tc>
          <w:tcPr>
            <w:tcW w:w="3324" w:type="dxa"/>
          </w:tcPr>
          <w:p w14:paraId="3EB38076" w14:textId="77777777" w:rsidR="00235D07" w:rsidRDefault="00000000">
            <w:r>
              <w:t>GET</w:t>
            </w:r>
          </w:p>
        </w:tc>
        <w:tc>
          <w:tcPr>
            <w:tcW w:w="3324" w:type="dxa"/>
          </w:tcPr>
          <w:p w14:paraId="0753FE38" w14:textId="77777777" w:rsidR="00235D07" w:rsidRDefault="00000000">
            <w:r>
              <w:t>/api/admin/bookings/:id/payment-proof</w:t>
            </w:r>
          </w:p>
        </w:tc>
        <w:tc>
          <w:tcPr>
            <w:tcW w:w="3324" w:type="dxa"/>
          </w:tcPr>
          <w:p w14:paraId="3C4C6B88" w14:textId="77777777" w:rsidR="00235D07" w:rsidRDefault="00000000">
            <w:r>
              <w:t>Ouvrir preuve</w:t>
            </w:r>
          </w:p>
        </w:tc>
      </w:tr>
      <w:tr w:rsidR="00235D07" w14:paraId="1CCDBC2C" w14:textId="77777777">
        <w:tc>
          <w:tcPr>
            <w:tcW w:w="3324" w:type="dxa"/>
          </w:tcPr>
          <w:p w14:paraId="7D11F2BF" w14:textId="77777777" w:rsidR="00235D07" w:rsidRDefault="00000000">
            <w:r>
              <w:t>POST</w:t>
            </w:r>
          </w:p>
        </w:tc>
        <w:tc>
          <w:tcPr>
            <w:tcW w:w="3324" w:type="dxa"/>
          </w:tcPr>
          <w:p w14:paraId="349A75CF" w14:textId="77777777" w:rsidR="00235D07" w:rsidRDefault="00000000">
            <w:r>
              <w:t>/api/admin/bookings/:id/cancel|refuse</w:t>
            </w:r>
          </w:p>
        </w:tc>
        <w:tc>
          <w:tcPr>
            <w:tcW w:w="3324" w:type="dxa"/>
          </w:tcPr>
          <w:p w14:paraId="24A659BF" w14:textId="77777777" w:rsidR="00235D07" w:rsidRDefault="00000000">
            <w:r>
              <w:t>Annuler / refuser</w:t>
            </w:r>
          </w:p>
        </w:tc>
      </w:tr>
      <w:tr w:rsidR="00235D07" w14:paraId="09284220" w14:textId="77777777">
        <w:tc>
          <w:tcPr>
            <w:tcW w:w="3324" w:type="dxa"/>
          </w:tcPr>
          <w:p w14:paraId="1BB897EA" w14:textId="77777777" w:rsidR="00235D07" w:rsidRDefault="00000000">
            <w:r>
              <w:lastRenderedPageBreak/>
              <w:t>PATCH</w:t>
            </w:r>
          </w:p>
        </w:tc>
        <w:tc>
          <w:tcPr>
            <w:tcW w:w="3324" w:type="dxa"/>
          </w:tcPr>
          <w:p w14:paraId="13A89AC4" w14:textId="77777777" w:rsidR="00235D07" w:rsidRDefault="00000000">
            <w:r>
              <w:t>/api/admin/bookings/:id/amount|status</w:t>
            </w:r>
          </w:p>
        </w:tc>
        <w:tc>
          <w:tcPr>
            <w:tcW w:w="3324" w:type="dxa"/>
          </w:tcPr>
          <w:p w14:paraId="464611DE" w14:textId="77777777" w:rsidR="00235D07" w:rsidRDefault="00000000">
            <w:r>
              <w:t>Ajuster</w:t>
            </w:r>
          </w:p>
        </w:tc>
      </w:tr>
      <w:tr w:rsidR="00235D07" w14:paraId="7A30119F" w14:textId="77777777">
        <w:tc>
          <w:tcPr>
            <w:tcW w:w="3324" w:type="dxa"/>
          </w:tcPr>
          <w:p w14:paraId="687D7C3F" w14:textId="77777777" w:rsidR="00235D07" w:rsidRDefault="00000000">
            <w:r>
              <w:t>GET</w:t>
            </w:r>
          </w:p>
        </w:tc>
        <w:tc>
          <w:tcPr>
            <w:tcW w:w="3324" w:type="dxa"/>
          </w:tcPr>
          <w:p w14:paraId="311466B0" w14:textId="77777777" w:rsidR="00235D07" w:rsidRDefault="00000000">
            <w:r>
              <w:t>/api/admin/stats|/calendar</w:t>
            </w:r>
          </w:p>
        </w:tc>
        <w:tc>
          <w:tcPr>
            <w:tcW w:w="3324" w:type="dxa"/>
          </w:tcPr>
          <w:p w14:paraId="76B433B1" w14:textId="77777777" w:rsidR="00235D07" w:rsidRDefault="00000000">
            <w:r>
              <w:t>Tableau de bord / calendrier</w:t>
            </w:r>
          </w:p>
        </w:tc>
      </w:tr>
      <w:tr w:rsidR="00235D07" w14:paraId="210B8B9B" w14:textId="77777777">
        <w:tc>
          <w:tcPr>
            <w:tcW w:w="3324" w:type="dxa"/>
          </w:tcPr>
          <w:p w14:paraId="2120F893" w14:textId="77777777" w:rsidR="00235D07" w:rsidRDefault="00000000">
            <w:r>
              <w:t>GET/PUT</w:t>
            </w:r>
          </w:p>
        </w:tc>
        <w:tc>
          <w:tcPr>
            <w:tcW w:w="3324" w:type="dxa"/>
          </w:tcPr>
          <w:p w14:paraId="08ECE3F7" w14:textId="77777777" w:rsidR="00235D07" w:rsidRDefault="00000000">
            <w:r>
              <w:t>/api/admin/site-home</w:t>
            </w:r>
          </w:p>
        </w:tc>
        <w:tc>
          <w:tcPr>
            <w:tcW w:w="3324" w:type="dxa"/>
          </w:tcPr>
          <w:p w14:paraId="02F235EE" w14:textId="77777777" w:rsidR="00235D07" w:rsidRDefault="00000000">
            <w:r>
              <w:t>Textes accueil</w:t>
            </w:r>
          </w:p>
        </w:tc>
      </w:tr>
      <w:tr w:rsidR="00235D07" w14:paraId="2E1B8FF2" w14:textId="77777777">
        <w:tc>
          <w:tcPr>
            <w:tcW w:w="3324" w:type="dxa"/>
          </w:tcPr>
          <w:p w14:paraId="52F7903A" w14:textId="77777777" w:rsidR="00235D07" w:rsidRDefault="00000000">
            <w:r>
              <w:t>PATCH</w:t>
            </w:r>
          </w:p>
        </w:tc>
        <w:tc>
          <w:tcPr>
            <w:tcW w:w="3324" w:type="dxa"/>
          </w:tcPr>
          <w:p w14:paraId="7E64E685" w14:textId="77777777" w:rsidR="00235D07" w:rsidRDefault="00000000">
            <w:r>
              <w:t>/api/admin/resources/:id</w:t>
            </w:r>
          </w:p>
        </w:tc>
        <w:tc>
          <w:tcPr>
            <w:tcW w:w="3324" w:type="dxa"/>
          </w:tcPr>
          <w:p w14:paraId="7FEC7A44" w14:textId="77777777" w:rsidR="00235D07" w:rsidRDefault="00000000">
            <w:r>
              <w:t>Carte espace (tagline, à partir de)</w:t>
            </w:r>
          </w:p>
        </w:tc>
      </w:tr>
      <w:tr w:rsidR="00235D07" w14:paraId="6C143883" w14:textId="77777777">
        <w:tc>
          <w:tcPr>
            <w:tcW w:w="3324" w:type="dxa"/>
          </w:tcPr>
          <w:p w14:paraId="726DF986" w14:textId="77777777" w:rsidR="00235D07" w:rsidRDefault="00000000">
            <w:r>
              <w:t>GET/PATCH</w:t>
            </w:r>
          </w:p>
        </w:tc>
        <w:tc>
          <w:tcPr>
            <w:tcW w:w="3324" w:type="dxa"/>
          </w:tcPr>
          <w:p w14:paraId="000A75E1" w14:textId="77777777" w:rsidR="00235D07" w:rsidRDefault="00000000">
            <w:r>
              <w:t>/api/admin/pricing</w:t>
            </w:r>
          </w:p>
        </w:tc>
        <w:tc>
          <w:tcPr>
            <w:tcW w:w="3324" w:type="dxa"/>
          </w:tcPr>
          <w:p w14:paraId="2C58F74E" w14:textId="77777777" w:rsidR="00235D07" w:rsidRDefault="00000000">
            <w:r>
              <w:t>Tarifs vitrine</w:t>
            </w:r>
          </w:p>
        </w:tc>
      </w:tr>
      <w:tr w:rsidR="00235D07" w14:paraId="5F2F24DE" w14:textId="77777777">
        <w:tc>
          <w:tcPr>
            <w:tcW w:w="3324" w:type="dxa"/>
          </w:tcPr>
          <w:p w14:paraId="5EC8E483" w14:textId="77777777" w:rsidR="00235D07" w:rsidRDefault="00000000">
            <w:r>
              <w:t>…</w:t>
            </w:r>
          </w:p>
        </w:tc>
        <w:tc>
          <w:tcPr>
            <w:tcW w:w="3324" w:type="dxa"/>
          </w:tcPr>
          <w:p w14:paraId="5BF35738" w14:textId="77777777" w:rsidR="00235D07" w:rsidRDefault="00000000">
            <w:r>
              <w:t>/api/admin/rental-terms, promo-codes, templates, payment-settings, synthesis</w:t>
            </w:r>
          </w:p>
        </w:tc>
        <w:tc>
          <w:tcPr>
            <w:tcW w:w="3324" w:type="dxa"/>
          </w:tcPr>
          <w:p w14:paraId="2165F32F" w14:textId="77777777" w:rsidR="00235D07" w:rsidRDefault="00000000">
            <w:r>
              <w:t>settings.routes.js</w:t>
            </w:r>
          </w:p>
        </w:tc>
      </w:tr>
    </w:tbl>
    <w:p w14:paraId="2EA64DD6" w14:textId="77777777" w:rsidR="00235D07" w:rsidRDefault="00235D07"/>
    <w:p w14:paraId="3D04E7E1" w14:textId="77777777" w:rsidR="00235D07" w:rsidRDefault="00000000">
      <w:pPr>
        <w:pStyle w:val="Titre1"/>
      </w:pPr>
      <w:r>
        <w:t>9. Schémas de flux métier</w:t>
      </w:r>
    </w:p>
    <w:p w14:paraId="0040741D" w14:textId="77777777" w:rsidR="00235D07" w:rsidRDefault="00000000">
      <w:pPr>
        <w:pStyle w:val="Titre2"/>
      </w:pPr>
      <w:r>
        <w:t>9.1 Création de réservation (hold)</w:t>
      </w:r>
    </w:p>
    <w:p w14:paraId="43B33A0D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Client Front (BookingWizard)</w:t>
      </w:r>
      <w:r>
        <w:rPr>
          <w:rFonts w:ascii="Consolas" w:hAnsi="Consolas"/>
          <w:sz w:val="17"/>
        </w:rPr>
        <w:br/>
        <w:t xml:space="preserve">  → POST /api/bookings  (api-client.createBooking)</w:t>
      </w:r>
      <w:r>
        <w:rPr>
          <w:rFonts w:ascii="Consolas" w:hAnsi="Consolas"/>
          <w:sz w:val="17"/>
        </w:rPr>
        <w:br/>
        <w:t xml:space="preserve">  → routes/bookings.routes.js</w:t>
      </w:r>
      <w:r>
        <w:rPr>
          <w:rFonts w:ascii="Consolas" w:hAnsi="Consolas"/>
          <w:sz w:val="17"/>
        </w:rPr>
        <w:br/>
        <w:t xml:space="preserve">  → controllers.createBooking</w:t>
      </w:r>
      <w:r>
        <w:rPr>
          <w:rFonts w:ascii="Consolas" w:hAnsi="Consolas"/>
          <w:sz w:val="17"/>
        </w:rPr>
        <w:br/>
        <w:t xml:space="preserve">  → booking.service.createPending</w:t>
      </w:r>
      <w:r>
        <w:rPr>
          <w:rFonts w:ascii="Consolas" w:hAnsi="Consolas"/>
          <w:sz w:val="17"/>
        </w:rPr>
        <w:br/>
        <w:t xml:space="preserve">       → vérif dispo (availability / intervals)</w:t>
      </w:r>
      <w:r>
        <w:rPr>
          <w:rFonts w:ascii="Consolas" w:hAnsi="Consolas"/>
          <w:sz w:val="17"/>
        </w:rPr>
        <w:br/>
        <w:t xml:space="preserve">       → calcul prix (pricing / slot-calculator)</w:t>
      </w:r>
      <w:r>
        <w:rPr>
          <w:rFonts w:ascii="Consolas" w:hAnsi="Consolas"/>
          <w:sz w:val="17"/>
        </w:rPr>
        <w:br/>
        <w:t xml:space="preserve">       → Prisma Booking status=created + expiresAt</w:t>
      </w:r>
      <w:r>
        <w:rPr>
          <w:rFonts w:ascii="Consolas" w:hAnsi="Consolas"/>
          <w:sz w:val="17"/>
        </w:rPr>
        <w:br/>
        <w:t xml:space="preserve">  ← { data: booking + token }</w:t>
      </w:r>
      <w:r>
        <w:rPr>
          <w:rFonts w:ascii="Consolas" w:hAnsi="Consolas"/>
          <w:sz w:val="17"/>
        </w:rPr>
        <w:br/>
        <w:t xml:space="preserve">  → page /book/:slug/confirm/:id (timer 15 min)</w:t>
      </w:r>
    </w:p>
    <w:p w14:paraId="4DC6E36F" w14:textId="77777777" w:rsidR="00235D07" w:rsidRDefault="00000000">
      <w:pPr>
        <w:pStyle w:val="Titre2"/>
      </w:pPr>
      <w:r>
        <w:t>9.2 Paiement signalé + preuve</w:t>
      </w:r>
    </w:p>
    <w:p w14:paraId="620FF1F6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Client ConfirmClient</w:t>
      </w:r>
      <w:r>
        <w:rPr>
          <w:rFonts w:ascii="Consolas" w:hAnsi="Consolas"/>
          <w:sz w:val="17"/>
        </w:rPr>
        <w:br/>
        <w:t xml:space="preserve">  → (optionnel) fichier dans FormData champ « proof »</w:t>
      </w:r>
      <w:r>
        <w:rPr>
          <w:rFonts w:ascii="Consolas" w:hAnsi="Consolas"/>
          <w:sz w:val="17"/>
        </w:rPr>
        <w:br/>
        <w:t xml:space="preserve">  → POST /api/bookings/:id/claim-payment</w:t>
      </w:r>
      <w:r>
        <w:rPr>
          <w:rFonts w:ascii="Consolas" w:hAnsi="Consolas"/>
          <w:sz w:val="17"/>
        </w:rPr>
        <w:br/>
        <w:t xml:space="preserve">  → multer (payment-proof-upload) si multipart</w:t>
      </w:r>
      <w:r>
        <w:rPr>
          <w:rFonts w:ascii="Consolas" w:hAnsi="Consolas"/>
          <w:sz w:val="17"/>
        </w:rPr>
        <w:br/>
        <w:t xml:space="preserve">  → claimPaymentByClient</w:t>
      </w:r>
      <w:r>
        <w:rPr>
          <w:rFonts w:ascii="Consolas" w:hAnsi="Consolas"/>
          <w:sz w:val="17"/>
        </w:rPr>
        <w:br/>
        <w:t xml:space="preserve">       → savePaymentProof si fichier</w:t>
      </w:r>
      <w:r>
        <w:rPr>
          <w:rFonts w:ascii="Consolas" w:hAnsi="Consolas"/>
          <w:sz w:val="17"/>
        </w:rPr>
        <w:br/>
        <w:t xml:space="preserve">       → paymentClaimedAt = now</w:t>
      </w:r>
      <w:r>
        <w:rPr>
          <w:rFonts w:ascii="Consolas" w:hAnsi="Consolas"/>
          <w:sz w:val="17"/>
        </w:rPr>
        <w:br/>
        <w:t xml:space="preserve">       → mail admin + mail ack client</w:t>
      </w:r>
      <w:r>
        <w:rPr>
          <w:rFonts w:ascii="Consolas" w:hAnsi="Consolas"/>
          <w:sz w:val="17"/>
        </w:rPr>
        <w:br/>
        <w:t>Admin</w:t>
      </w:r>
      <w:r>
        <w:rPr>
          <w:rFonts w:ascii="Consolas" w:hAnsi="Consolas"/>
          <w:sz w:val="17"/>
        </w:rPr>
        <w:br/>
        <w:t xml:space="preserve">  → POST .../confirm-payment</w:t>
      </w:r>
      <w:r>
        <w:rPr>
          <w:rFonts w:ascii="Consolas" w:hAnsi="Consolas"/>
          <w:sz w:val="17"/>
        </w:rPr>
        <w:br/>
        <w:t xml:space="preserve">  → status=paid + mail « vous avez réglé »</w:t>
      </w:r>
    </w:p>
    <w:p w14:paraId="18C26600" w14:textId="77777777" w:rsidR="00235D07" w:rsidRDefault="00000000">
      <w:pPr>
        <w:pStyle w:val="Titre2"/>
      </w:pPr>
      <w:r>
        <w:t>9.3 Où modifier quoi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35D07" w14:paraId="1A624416" w14:textId="77777777">
        <w:tc>
          <w:tcPr>
            <w:tcW w:w="4986" w:type="dxa"/>
          </w:tcPr>
          <w:p w14:paraId="74CFDC99" w14:textId="77777777" w:rsidR="00235D07" w:rsidRDefault="00000000">
            <w:r>
              <w:t>Besoin</w:t>
            </w:r>
          </w:p>
        </w:tc>
        <w:tc>
          <w:tcPr>
            <w:tcW w:w="4986" w:type="dxa"/>
          </w:tcPr>
          <w:p w14:paraId="654EC82D" w14:textId="77777777" w:rsidR="00235D07" w:rsidRDefault="00000000">
            <w:r>
              <w:t>Fichiers à ouvrir</w:t>
            </w:r>
          </w:p>
        </w:tc>
      </w:tr>
      <w:tr w:rsidR="00235D07" w14:paraId="6F4E4714" w14:textId="77777777">
        <w:tc>
          <w:tcPr>
            <w:tcW w:w="4986" w:type="dxa"/>
          </w:tcPr>
          <w:p w14:paraId="46DABC62" w14:textId="77777777" w:rsidR="00235D07" w:rsidRDefault="00000000">
            <w:r>
              <w:t>Changer un email</w:t>
            </w:r>
          </w:p>
        </w:tc>
        <w:tc>
          <w:tcPr>
            <w:tcW w:w="4986" w:type="dxa"/>
          </w:tcPr>
          <w:p w14:paraId="5079E4E0" w14:textId="77777777" w:rsidR="00235D07" w:rsidRDefault="00000000">
            <w:r>
              <w:t>services/mail.service.js</w:t>
            </w:r>
          </w:p>
        </w:tc>
      </w:tr>
      <w:tr w:rsidR="00235D07" w14:paraId="2CBC34D6" w14:textId="77777777">
        <w:tc>
          <w:tcPr>
            <w:tcW w:w="4986" w:type="dxa"/>
          </w:tcPr>
          <w:p w14:paraId="2909C513" w14:textId="77777777" w:rsidR="00235D07" w:rsidRDefault="00000000">
            <w:r>
              <w:t>Changer règle hold / statuts</w:t>
            </w:r>
          </w:p>
        </w:tc>
        <w:tc>
          <w:tcPr>
            <w:tcW w:w="4986" w:type="dxa"/>
          </w:tcPr>
          <w:p w14:paraId="76DA38A6" w14:textId="77777777" w:rsidR="00235D07" w:rsidRDefault="00000000">
            <w:r>
              <w:t>services/booking.service.js</w:t>
            </w:r>
          </w:p>
        </w:tc>
      </w:tr>
      <w:tr w:rsidR="00235D07" w14:paraId="28175FFD" w14:textId="77777777">
        <w:tc>
          <w:tcPr>
            <w:tcW w:w="4986" w:type="dxa"/>
          </w:tcPr>
          <w:p w14:paraId="4B43CB63" w14:textId="77777777" w:rsidR="00235D07" w:rsidRDefault="00000000">
            <w:r>
              <w:t>Changer dispo anti-conflit</w:t>
            </w:r>
          </w:p>
        </w:tc>
        <w:tc>
          <w:tcPr>
            <w:tcW w:w="4986" w:type="dxa"/>
          </w:tcPr>
          <w:p w14:paraId="02DE600C" w14:textId="77777777" w:rsidR="00235D07" w:rsidRDefault="00000000">
            <w:r>
              <w:t>services/availability.service.js + utils/intervals.js</w:t>
            </w:r>
          </w:p>
        </w:tc>
      </w:tr>
      <w:tr w:rsidR="00235D07" w14:paraId="70EE637B" w14:textId="77777777">
        <w:tc>
          <w:tcPr>
            <w:tcW w:w="4986" w:type="dxa"/>
          </w:tcPr>
          <w:p w14:paraId="23CA2629" w14:textId="77777777" w:rsidR="00235D07" w:rsidRDefault="00000000">
            <w:r>
              <w:t>Changer tarifs calculés</w:t>
            </w:r>
          </w:p>
        </w:tc>
        <w:tc>
          <w:tcPr>
            <w:tcW w:w="4986" w:type="dxa"/>
          </w:tcPr>
          <w:p w14:paraId="1D26B4AF" w14:textId="77777777" w:rsidR="00235D07" w:rsidRDefault="00000000">
            <w:r>
              <w:t>services/pricing.service.js + admin pricing UI</w:t>
            </w:r>
          </w:p>
        </w:tc>
      </w:tr>
      <w:tr w:rsidR="00235D07" w14:paraId="4F330ABC" w14:textId="77777777">
        <w:tc>
          <w:tcPr>
            <w:tcW w:w="4986" w:type="dxa"/>
          </w:tcPr>
          <w:p w14:paraId="046B5196" w14:textId="77777777" w:rsidR="00235D07" w:rsidRDefault="00000000">
            <w:r>
              <w:t>Changer textes accueil</w:t>
            </w:r>
          </w:p>
        </w:tc>
        <w:tc>
          <w:tcPr>
            <w:tcW w:w="4986" w:type="dxa"/>
          </w:tcPr>
          <w:p w14:paraId="24258A30" w14:textId="77777777" w:rsidR="00235D07" w:rsidRDefault="00000000">
            <w:r>
              <w:t>Admin /admin/home OU site-content.service.js</w:t>
            </w:r>
          </w:p>
        </w:tc>
      </w:tr>
      <w:tr w:rsidR="00235D07" w14:paraId="12A52884" w14:textId="77777777">
        <w:tc>
          <w:tcPr>
            <w:tcW w:w="4986" w:type="dxa"/>
          </w:tcPr>
          <w:p w14:paraId="742FAA15" w14:textId="77777777" w:rsidR="00235D07" w:rsidRDefault="00000000">
            <w:r>
              <w:t>Nouvelle route API</w:t>
            </w:r>
          </w:p>
        </w:tc>
        <w:tc>
          <w:tcPr>
            <w:tcW w:w="4986" w:type="dxa"/>
          </w:tcPr>
          <w:p w14:paraId="639CD506" w14:textId="77777777" w:rsidR="00235D07" w:rsidRDefault="00000000">
            <w:r>
              <w:t>routes/… → controllers/… → services/… → monter dans routes/index.js</w:t>
            </w:r>
          </w:p>
        </w:tc>
      </w:tr>
      <w:tr w:rsidR="00235D07" w14:paraId="72211CF9" w14:textId="77777777">
        <w:tc>
          <w:tcPr>
            <w:tcW w:w="4986" w:type="dxa"/>
          </w:tcPr>
          <w:p w14:paraId="6510018E" w14:textId="77777777" w:rsidR="00235D07" w:rsidRDefault="00000000">
            <w:r>
              <w:t>Nouvelle page front</w:t>
            </w:r>
          </w:p>
        </w:tc>
        <w:tc>
          <w:tcPr>
            <w:tcW w:w="4986" w:type="dxa"/>
          </w:tcPr>
          <w:p w14:paraId="321887DE" w14:textId="77777777" w:rsidR="00235D07" w:rsidRDefault="00000000">
            <w:r>
              <w:t>pages/… + App.tsx + éventuellement api-client.ts</w:t>
            </w:r>
          </w:p>
        </w:tc>
      </w:tr>
      <w:tr w:rsidR="00235D07" w14:paraId="607E4120" w14:textId="77777777">
        <w:tc>
          <w:tcPr>
            <w:tcW w:w="4986" w:type="dxa"/>
          </w:tcPr>
          <w:p w14:paraId="7B6167AD" w14:textId="77777777" w:rsidR="00235D07" w:rsidRDefault="00000000">
            <w:r>
              <w:t>Colonne BDD</w:t>
            </w:r>
          </w:p>
        </w:tc>
        <w:tc>
          <w:tcPr>
            <w:tcW w:w="4986" w:type="dxa"/>
          </w:tcPr>
          <w:p w14:paraId="62D3555A" w14:textId="77777777" w:rsidR="00235D07" w:rsidRDefault="00000000">
            <w:r>
              <w:t>prisma/schema.prisma → migration → db:migrate → db:generate</w:t>
            </w:r>
          </w:p>
        </w:tc>
      </w:tr>
    </w:tbl>
    <w:p w14:paraId="669543E3" w14:textId="77777777" w:rsidR="00235D07" w:rsidRDefault="00235D07"/>
    <w:p w14:paraId="075A3E73" w14:textId="77777777" w:rsidR="00235D07" w:rsidRDefault="00000000">
      <w:pPr>
        <w:pStyle w:val="Titre1"/>
      </w:pPr>
      <w:r>
        <w:lastRenderedPageBreak/>
        <w:t>10. Base de données — schéma relationnel (vue)</w:t>
      </w:r>
    </w:p>
    <w:p w14:paraId="2C1A733B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ResourceType 1──* Resource 1──* PricingRule *──1 BookingType</w:t>
      </w:r>
      <w:r>
        <w:rPr>
          <w:rFonts w:ascii="Consolas" w:hAnsi="Consolas"/>
          <w:sz w:val="17"/>
        </w:rPr>
        <w:br/>
        <w:t>Resource 1──* Booking *──1 Customer</w:t>
      </w:r>
      <w:r>
        <w:rPr>
          <w:rFonts w:ascii="Consolas" w:hAnsi="Consolas"/>
          <w:sz w:val="17"/>
        </w:rPr>
        <w:br/>
        <w:t>Booking 1──* BookingFeeLine / Payment / BookingOptionLine</w:t>
      </w:r>
      <w:r>
        <w:rPr>
          <w:rFonts w:ascii="Consolas" w:hAnsi="Consolas"/>
          <w:sz w:val="17"/>
        </w:rPr>
        <w:br/>
        <w:t>User *──* Role (UserRole)</w:t>
      </w:r>
      <w:r>
        <w:rPr>
          <w:rFonts w:ascii="Consolas" w:hAnsi="Consolas"/>
          <w:sz w:val="17"/>
        </w:rPr>
        <w:br/>
        <w:t>User 1──* AuthRecoveryCode</w:t>
      </w:r>
      <w:r>
        <w:rPr>
          <w:rFonts w:ascii="Consolas" w:hAnsi="Consolas"/>
          <w:sz w:val="17"/>
        </w:rPr>
        <w:br/>
        <w:t>SystemSetting (clés home_*, payment_*)</w:t>
      </w:r>
      <w:r>
        <w:rPr>
          <w:rFonts w:ascii="Consolas" w:hAnsi="Consolas"/>
          <w:sz w:val="17"/>
        </w:rPr>
        <w:br/>
        <w:t>RentalTerm / PromoCode / EmailTemplate / …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Booking.status : created → processing → paid → fulfilled</w:t>
      </w:r>
      <w:r>
        <w:rPr>
          <w:rFonts w:ascii="Consolas" w:hAnsi="Consolas"/>
          <w:sz w:val="17"/>
        </w:rPr>
        <w:br/>
        <w:t xml:space="preserve">                (+ cancelled | refused)</w:t>
      </w:r>
    </w:p>
    <w:p w14:paraId="0DC373C8" w14:textId="77777777" w:rsidR="00235D07" w:rsidRDefault="00000000">
      <w:r>
        <w:t>Fichier source de vérité : apps/api/prisma/schema.prisma. Détail colonnes : docs/DATABASE.md (à recouper avec le schéma actuel).</w:t>
      </w:r>
    </w:p>
    <w:p w14:paraId="1E3D6EDD" w14:textId="77777777" w:rsidR="00235D07" w:rsidRDefault="00000000">
      <w:r>
        <w:t>Champs vitrine Resource : tagline, showcaseFromAmount, showcaseCurrency.</w:t>
      </w:r>
    </w:p>
    <w:p w14:paraId="35D2D865" w14:textId="77777777" w:rsidR="00235D07" w:rsidRDefault="00000000">
      <w:r>
        <w:t>Champs preuve Booking : paymentProofPath, Mime, Name, UploadedAt.</w:t>
      </w:r>
    </w:p>
    <w:p w14:paraId="74C478CC" w14:textId="77777777" w:rsidR="00235D07" w:rsidRDefault="00000000">
      <w:pPr>
        <w:pStyle w:val="Titre1"/>
      </w:pPr>
      <w:r>
        <w:t>11. Frontend — carte A→Z</w:t>
      </w:r>
    </w:p>
    <w:p w14:paraId="305B2FB5" w14:textId="77777777" w:rsidR="00235D07" w:rsidRDefault="00000000">
      <w:pPr>
        <w:pStyle w:val="Titre2"/>
      </w:pPr>
      <w:r>
        <w:t>11.1 Arborescence apps/web/src</w:t>
      </w:r>
    </w:p>
    <w:p w14:paraId="35420780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apps/web/src/</w:t>
      </w:r>
      <w:r>
        <w:rPr>
          <w:rFonts w:ascii="Consolas" w:hAnsi="Consolas"/>
          <w:sz w:val="17"/>
        </w:rPr>
        <w:br/>
        <w:t>├── main.tsx / App.tsx       # Routes React Router</w:t>
      </w:r>
      <w:r>
        <w:rPr>
          <w:rFonts w:ascii="Consolas" w:hAnsi="Consolas"/>
          <w:sz w:val="17"/>
        </w:rPr>
        <w:br/>
        <w:t>├── pages/</w:t>
      </w:r>
      <w:r>
        <w:rPr>
          <w:rFonts w:ascii="Consolas" w:hAnsi="Consolas"/>
          <w:sz w:val="17"/>
        </w:rPr>
        <w:br/>
        <w:t>│   ├── HomePage.tsx         # Accueil (GET /api/home)</w:t>
      </w:r>
      <w:r>
        <w:rPr>
          <w:rFonts w:ascii="Consolas" w:hAnsi="Consolas"/>
          <w:sz w:val="17"/>
        </w:rPr>
        <w:br/>
        <w:t>│   ├── BookPage.tsx         # Wizard réservation</w:t>
      </w:r>
      <w:r>
        <w:rPr>
          <w:rFonts w:ascii="Consolas" w:hAnsi="Consolas"/>
          <w:sz w:val="17"/>
        </w:rPr>
        <w:br/>
        <w:t>│   ├── ConfirmPage.tsx      # Wrapper ConfirmClient</w:t>
      </w:r>
      <w:r>
        <w:rPr>
          <w:rFonts w:ascii="Consolas" w:hAnsi="Consolas"/>
          <w:sz w:val="17"/>
        </w:rPr>
        <w:br/>
        <w:t>│   └── admin/               # Login, dashboard, home, pricing…</w:t>
      </w:r>
      <w:r>
        <w:rPr>
          <w:rFonts w:ascii="Consolas" w:hAnsi="Consolas"/>
          <w:sz w:val="17"/>
        </w:rPr>
        <w:br/>
        <w:t>├── components/</w:t>
      </w:r>
      <w:r>
        <w:rPr>
          <w:rFonts w:ascii="Consolas" w:hAnsi="Consolas"/>
          <w:sz w:val="17"/>
        </w:rPr>
        <w:br/>
        <w:t>│   ├── booking/             # Wizard, calendrier, ConfirmClient, PriceDisplay</w:t>
      </w:r>
      <w:r>
        <w:rPr>
          <w:rFonts w:ascii="Consolas" w:hAnsi="Consolas"/>
          <w:sz w:val="17"/>
        </w:rPr>
        <w:br/>
        <w:t>│   ├── admin/               # Dashboard, forms admin</w:t>
      </w:r>
      <w:r>
        <w:rPr>
          <w:rFonts w:ascii="Consolas" w:hAnsi="Consolas"/>
          <w:sz w:val="17"/>
        </w:rPr>
        <w:br/>
        <w:t>│   └── layout/              # Header, Footer, SiteChrome</w:t>
      </w:r>
      <w:r>
        <w:rPr>
          <w:rFonts w:ascii="Consolas" w:hAnsi="Consolas"/>
          <w:sz w:val="17"/>
        </w:rPr>
        <w:br/>
        <w:t>├── lib/</w:t>
      </w:r>
      <w:r>
        <w:rPr>
          <w:rFonts w:ascii="Consolas" w:hAnsi="Consolas"/>
          <w:sz w:val="17"/>
        </w:rPr>
        <w:br/>
        <w:t>│   ├── api-client.ts        # ★ Tous les appels HTTP</w:t>
      </w:r>
      <w:r>
        <w:rPr>
          <w:rFonts w:ascii="Consolas" w:hAnsi="Consolas"/>
          <w:sz w:val="17"/>
        </w:rPr>
        <w:br/>
        <w:t>│   ├── api-base.ts          # VITE_API_URL</w:t>
      </w:r>
      <w:r>
        <w:rPr>
          <w:rFonts w:ascii="Consolas" w:hAnsi="Consolas"/>
          <w:sz w:val="17"/>
        </w:rPr>
        <w:br/>
        <w:t>│   ├── auth.ts              # Token admin localStorage</w:t>
      </w:r>
      <w:r>
        <w:rPr>
          <w:rFonts w:ascii="Consolas" w:hAnsi="Consolas"/>
          <w:sz w:val="17"/>
        </w:rPr>
        <w:br/>
        <w:t>│   └── booking-access.ts    # Token réservation</w:t>
      </w:r>
      <w:r>
        <w:rPr>
          <w:rFonts w:ascii="Consolas" w:hAnsi="Consolas"/>
          <w:sz w:val="17"/>
        </w:rPr>
        <w:br/>
        <w:t>├── layouts/AdminShell.tsx</w:t>
      </w:r>
      <w:r>
        <w:rPr>
          <w:rFonts w:ascii="Consolas" w:hAnsi="Consolas"/>
          <w:sz w:val="17"/>
        </w:rPr>
        <w:br/>
        <w:t>└── types/api.ts</w:t>
      </w:r>
    </w:p>
    <w:p w14:paraId="41267DAF" w14:textId="77777777" w:rsidR="00235D07" w:rsidRDefault="00000000">
      <w:pPr>
        <w:pStyle w:val="Titre2"/>
      </w:pPr>
      <w:r>
        <w:t>11.2 Route UI → écran → API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35D07" w14:paraId="18E77817" w14:textId="77777777">
        <w:tc>
          <w:tcPr>
            <w:tcW w:w="3324" w:type="dxa"/>
          </w:tcPr>
          <w:p w14:paraId="7CB087A6" w14:textId="77777777" w:rsidR="00235D07" w:rsidRDefault="00000000">
            <w:r>
              <w:t>URL front</w:t>
            </w:r>
          </w:p>
        </w:tc>
        <w:tc>
          <w:tcPr>
            <w:tcW w:w="3324" w:type="dxa"/>
          </w:tcPr>
          <w:p w14:paraId="1B50ECC9" w14:textId="77777777" w:rsidR="00235D07" w:rsidRDefault="00000000">
            <w:r>
              <w:t>Page / composant</w:t>
            </w:r>
          </w:p>
        </w:tc>
        <w:tc>
          <w:tcPr>
            <w:tcW w:w="3324" w:type="dxa"/>
          </w:tcPr>
          <w:p w14:paraId="0A9889B4" w14:textId="77777777" w:rsidR="00235D07" w:rsidRDefault="00000000">
            <w:r>
              <w:t>API appelée</w:t>
            </w:r>
          </w:p>
        </w:tc>
      </w:tr>
      <w:tr w:rsidR="00235D07" w14:paraId="34FE8192" w14:textId="77777777">
        <w:tc>
          <w:tcPr>
            <w:tcW w:w="3324" w:type="dxa"/>
          </w:tcPr>
          <w:p w14:paraId="02F6B897" w14:textId="77777777" w:rsidR="00235D07" w:rsidRDefault="00000000">
            <w:r>
              <w:t>/</w:t>
            </w:r>
          </w:p>
        </w:tc>
        <w:tc>
          <w:tcPr>
            <w:tcW w:w="3324" w:type="dxa"/>
          </w:tcPr>
          <w:p w14:paraId="4E142F1A" w14:textId="77777777" w:rsidR="00235D07" w:rsidRDefault="00000000">
            <w:r>
              <w:t>HomePage</w:t>
            </w:r>
          </w:p>
        </w:tc>
        <w:tc>
          <w:tcPr>
            <w:tcW w:w="3324" w:type="dxa"/>
          </w:tcPr>
          <w:p w14:paraId="775FE5C4" w14:textId="77777777" w:rsidR="00235D07" w:rsidRDefault="00000000">
            <w:r>
              <w:t>GET /api/home</w:t>
            </w:r>
          </w:p>
        </w:tc>
      </w:tr>
      <w:tr w:rsidR="00235D07" w14:paraId="3427C8BF" w14:textId="77777777">
        <w:tc>
          <w:tcPr>
            <w:tcW w:w="3324" w:type="dxa"/>
          </w:tcPr>
          <w:p w14:paraId="22BD9123" w14:textId="77777777" w:rsidR="00235D07" w:rsidRDefault="00000000">
            <w:r>
              <w:t>/book/:slug</w:t>
            </w:r>
          </w:p>
        </w:tc>
        <w:tc>
          <w:tcPr>
            <w:tcW w:w="3324" w:type="dxa"/>
          </w:tcPr>
          <w:p w14:paraId="5D75B00C" w14:textId="77777777" w:rsidR="00235D07" w:rsidRDefault="00000000">
            <w:r>
              <w:t>BookPage + BookingWizard</w:t>
            </w:r>
          </w:p>
        </w:tc>
        <w:tc>
          <w:tcPr>
            <w:tcW w:w="3324" w:type="dxa"/>
          </w:tcPr>
          <w:p w14:paraId="06EFAF61" w14:textId="77777777" w:rsidR="00235D07" w:rsidRDefault="00000000">
            <w:r>
              <w:t>resources, availability, quote, POST bookings</w:t>
            </w:r>
          </w:p>
        </w:tc>
      </w:tr>
      <w:tr w:rsidR="00235D07" w14:paraId="4B5946C8" w14:textId="77777777">
        <w:tc>
          <w:tcPr>
            <w:tcW w:w="3324" w:type="dxa"/>
          </w:tcPr>
          <w:p w14:paraId="754D1D2D" w14:textId="77777777" w:rsidR="00235D07" w:rsidRDefault="00000000">
            <w:r>
              <w:t>/book/.../confirm/:id</w:t>
            </w:r>
          </w:p>
        </w:tc>
        <w:tc>
          <w:tcPr>
            <w:tcW w:w="3324" w:type="dxa"/>
          </w:tcPr>
          <w:p w14:paraId="2A6546BA" w14:textId="77777777" w:rsidR="00235D07" w:rsidRDefault="00000000">
            <w:r>
              <w:t>ConfirmClient</w:t>
            </w:r>
          </w:p>
        </w:tc>
        <w:tc>
          <w:tcPr>
            <w:tcW w:w="3324" w:type="dxa"/>
          </w:tcPr>
          <w:p w14:paraId="0A571F52" w14:textId="77777777" w:rsidR="00235D07" w:rsidRDefault="00000000">
            <w:r>
              <w:t>GET booking, submit, claim-payment, cancel</w:t>
            </w:r>
          </w:p>
        </w:tc>
      </w:tr>
      <w:tr w:rsidR="00235D07" w14:paraId="58365351" w14:textId="77777777">
        <w:tc>
          <w:tcPr>
            <w:tcW w:w="3324" w:type="dxa"/>
          </w:tcPr>
          <w:p w14:paraId="3AFD5720" w14:textId="77777777" w:rsidR="00235D07" w:rsidRDefault="00000000">
            <w:r>
              <w:t>/admin/login</w:t>
            </w:r>
          </w:p>
        </w:tc>
        <w:tc>
          <w:tcPr>
            <w:tcW w:w="3324" w:type="dxa"/>
          </w:tcPr>
          <w:p w14:paraId="240432C1" w14:textId="77777777" w:rsidR="00235D07" w:rsidRDefault="00000000">
            <w:r>
              <w:t>AdminLoginForm</w:t>
            </w:r>
          </w:p>
        </w:tc>
        <w:tc>
          <w:tcPr>
            <w:tcW w:w="3324" w:type="dxa"/>
          </w:tcPr>
          <w:p w14:paraId="501BDE91" w14:textId="77777777" w:rsidR="00235D07" w:rsidRDefault="00000000">
            <w:r>
              <w:t>POST /api/auth/login (+ recovery)</w:t>
            </w:r>
          </w:p>
        </w:tc>
      </w:tr>
      <w:tr w:rsidR="00235D07" w14:paraId="7A9BA7AC" w14:textId="77777777">
        <w:tc>
          <w:tcPr>
            <w:tcW w:w="3324" w:type="dxa"/>
          </w:tcPr>
          <w:p w14:paraId="372720D2" w14:textId="77777777" w:rsidR="00235D07" w:rsidRDefault="00000000">
            <w:r>
              <w:t>/admin</w:t>
            </w:r>
          </w:p>
        </w:tc>
        <w:tc>
          <w:tcPr>
            <w:tcW w:w="3324" w:type="dxa"/>
          </w:tcPr>
          <w:p w14:paraId="7322DC52" w14:textId="77777777" w:rsidR="00235D07" w:rsidRDefault="00000000">
            <w:r>
              <w:t>AdminDashboard</w:t>
            </w:r>
          </w:p>
        </w:tc>
        <w:tc>
          <w:tcPr>
            <w:tcW w:w="3324" w:type="dxa"/>
          </w:tcPr>
          <w:p w14:paraId="1B6B334C" w14:textId="77777777" w:rsidR="00235D07" w:rsidRDefault="00000000">
            <w:r>
              <w:t>admin/bookings, stats, confirm, invoice…</w:t>
            </w:r>
          </w:p>
        </w:tc>
      </w:tr>
      <w:tr w:rsidR="00235D07" w14:paraId="60B3BBAC" w14:textId="77777777">
        <w:tc>
          <w:tcPr>
            <w:tcW w:w="3324" w:type="dxa"/>
          </w:tcPr>
          <w:p w14:paraId="407C731C" w14:textId="77777777" w:rsidR="00235D07" w:rsidRDefault="00000000">
            <w:r>
              <w:t>/admin/home</w:t>
            </w:r>
          </w:p>
        </w:tc>
        <w:tc>
          <w:tcPr>
            <w:tcW w:w="3324" w:type="dxa"/>
          </w:tcPr>
          <w:p w14:paraId="0158DC4E" w14:textId="77777777" w:rsidR="00235D07" w:rsidRDefault="00000000">
            <w:r>
              <w:t>AdminHomeContent</w:t>
            </w:r>
          </w:p>
        </w:tc>
        <w:tc>
          <w:tcPr>
            <w:tcW w:w="3324" w:type="dxa"/>
          </w:tcPr>
          <w:p w14:paraId="49085BBA" w14:textId="77777777" w:rsidR="00235D07" w:rsidRDefault="00000000">
            <w:r>
              <w:t>GET/PUT site-home, PATCH resources</w:t>
            </w:r>
          </w:p>
        </w:tc>
      </w:tr>
      <w:tr w:rsidR="00235D07" w14:paraId="142A15B8" w14:textId="77777777">
        <w:tc>
          <w:tcPr>
            <w:tcW w:w="3324" w:type="dxa"/>
          </w:tcPr>
          <w:p w14:paraId="6A339743" w14:textId="77777777" w:rsidR="00235D07" w:rsidRDefault="00000000">
            <w:r>
              <w:lastRenderedPageBreak/>
              <w:t>/admin/pricing</w:t>
            </w:r>
          </w:p>
        </w:tc>
        <w:tc>
          <w:tcPr>
            <w:tcW w:w="3324" w:type="dxa"/>
          </w:tcPr>
          <w:p w14:paraId="583EE71D" w14:textId="77777777" w:rsidR="00235D07" w:rsidRDefault="00000000">
            <w:r>
              <w:t>AdminPricing</w:t>
            </w:r>
          </w:p>
        </w:tc>
        <w:tc>
          <w:tcPr>
            <w:tcW w:w="3324" w:type="dxa"/>
          </w:tcPr>
          <w:p w14:paraId="00353475" w14:textId="77777777" w:rsidR="00235D07" w:rsidRDefault="00000000">
            <w:r>
              <w:t>admin/pricing</w:t>
            </w:r>
          </w:p>
        </w:tc>
      </w:tr>
      <w:tr w:rsidR="00235D07" w14:paraId="1BA1AE91" w14:textId="77777777">
        <w:tc>
          <w:tcPr>
            <w:tcW w:w="3324" w:type="dxa"/>
          </w:tcPr>
          <w:p w14:paraId="2D8FE393" w14:textId="77777777" w:rsidR="00235D07" w:rsidRDefault="00000000">
            <w:r>
              <w:t>/admin/terms</w:t>
            </w:r>
          </w:p>
        </w:tc>
        <w:tc>
          <w:tcPr>
            <w:tcW w:w="3324" w:type="dxa"/>
          </w:tcPr>
          <w:p w14:paraId="041A5B4C" w14:textId="77777777" w:rsidR="00235D07" w:rsidRDefault="00000000">
            <w:r>
              <w:t>AdminRentalTerms</w:t>
            </w:r>
          </w:p>
        </w:tc>
        <w:tc>
          <w:tcPr>
            <w:tcW w:w="3324" w:type="dxa"/>
          </w:tcPr>
          <w:p w14:paraId="022D36F3" w14:textId="77777777" w:rsidR="00235D07" w:rsidRDefault="00000000">
            <w:r>
              <w:t>admin/rental-terms</w:t>
            </w:r>
          </w:p>
        </w:tc>
      </w:tr>
      <w:tr w:rsidR="00235D07" w14:paraId="626629D4" w14:textId="77777777">
        <w:tc>
          <w:tcPr>
            <w:tcW w:w="3324" w:type="dxa"/>
          </w:tcPr>
          <w:p w14:paraId="24B2C38D" w14:textId="77777777" w:rsidR="00235D07" w:rsidRDefault="00000000">
            <w:r>
              <w:t>/admin/calendar</w:t>
            </w:r>
          </w:p>
        </w:tc>
        <w:tc>
          <w:tcPr>
            <w:tcW w:w="3324" w:type="dxa"/>
          </w:tcPr>
          <w:p w14:paraId="7904BEA7" w14:textId="77777777" w:rsidR="00235D07" w:rsidRDefault="00000000">
            <w:r>
              <w:t>AdminCalendar</w:t>
            </w:r>
          </w:p>
        </w:tc>
        <w:tc>
          <w:tcPr>
            <w:tcW w:w="3324" w:type="dxa"/>
          </w:tcPr>
          <w:p w14:paraId="461302FB" w14:textId="77777777" w:rsidR="00235D07" w:rsidRDefault="00000000">
            <w:r>
              <w:t>admin/calendar</w:t>
            </w:r>
          </w:p>
        </w:tc>
      </w:tr>
      <w:tr w:rsidR="00235D07" w14:paraId="4AEAFB2C" w14:textId="77777777">
        <w:tc>
          <w:tcPr>
            <w:tcW w:w="3324" w:type="dxa"/>
          </w:tcPr>
          <w:p w14:paraId="045F9145" w14:textId="77777777" w:rsidR="00235D07" w:rsidRDefault="00000000">
            <w:r>
              <w:t>/admin/account</w:t>
            </w:r>
          </w:p>
        </w:tc>
        <w:tc>
          <w:tcPr>
            <w:tcW w:w="3324" w:type="dxa"/>
          </w:tcPr>
          <w:p w14:paraId="6154C314" w14:textId="77777777" w:rsidR="00235D07" w:rsidRDefault="00000000">
            <w:r>
              <w:t>AdminAccountForm</w:t>
            </w:r>
          </w:p>
        </w:tc>
        <w:tc>
          <w:tcPr>
            <w:tcW w:w="3324" w:type="dxa"/>
          </w:tcPr>
          <w:p w14:paraId="0BCCCD41" w14:textId="77777777" w:rsidR="00235D07" w:rsidRDefault="00000000">
            <w:r>
              <w:t>auth/me, change-password</w:t>
            </w:r>
          </w:p>
        </w:tc>
      </w:tr>
    </w:tbl>
    <w:p w14:paraId="33B2A88B" w14:textId="77777777" w:rsidR="00235D07" w:rsidRDefault="00235D07"/>
    <w:p w14:paraId="67F8A300" w14:textId="77777777" w:rsidR="00235D07" w:rsidRDefault="00000000">
      <w:pPr>
        <w:pStyle w:val="Titre1"/>
      </w:pPr>
      <w:r>
        <w:t>12. Install local, déploiement, maintenance</w:t>
      </w:r>
    </w:p>
    <w:p w14:paraId="48923448" w14:textId="77777777" w:rsidR="00235D07" w:rsidRDefault="00000000">
      <w:pPr>
        <w:pStyle w:val="Titre2"/>
      </w:pPr>
      <w:r>
        <w:t>Local</w:t>
      </w:r>
    </w:p>
    <w:p w14:paraId="2BEC7C9C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git clone https://github.com/Arnaud-Njamta/marneza-reservation.git</w:t>
      </w:r>
      <w:r>
        <w:rPr>
          <w:rFonts w:ascii="Consolas" w:hAnsi="Consolas"/>
          <w:sz w:val="17"/>
        </w:rPr>
        <w:br/>
        <w:t>cd marneza-reservation</w:t>
      </w:r>
      <w:r>
        <w:rPr>
          <w:rFonts w:ascii="Consolas" w:hAnsi="Consolas"/>
          <w:sz w:val="17"/>
        </w:rPr>
        <w:br/>
        <w:t>copy .env.example .env</w:t>
      </w:r>
      <w:r>
        <w:rPr>
          <w:rFonts w:ascii="Consolas" w:hAnsi="Consolas"/>
          <w:sz w:val="17"/>
        </w:rPr>
        <w:br/>
        <w:t>npm install</w:t>
      </w:r>
      <w:r>
        <w:rPr>
          <w:rFonts w:ascii="Consolas" w:hAnsi="Consolas"/>
          <w:sz w:val="17"/>
        </w:rPr>
        <w:br/>
        <w:t>npm run db:setup:xampp</w:t>
      </w:r>
      <w:r>
        <w:rPr>
          <w:rFonts w:ascii="Consolas" w:hAnsi="Consolas"/>
          <w:sz w:val="17"/>
        </w:rPr>
        <w:br/>
        <w:t>npm run dev:api</w:t>
      </w:r>
      <w:r>
        <w:rPr>
          <w:rFonts w:ascii="Consolas" w:hAnsi="Consolas"/>
          <w:sz w:val="17"/>
        </w:rPr>
        <w:br/>
        <w:t>npm run dev:web</w:t>
      </w:r>
    </w:p>
    <w:p w14:paraId="2A7526F8" w14:textId="77777777" w:rsidR="00235D07" w:rsidRDefault="00000000">
      <w:pPr>
        <w:pStyle w:val="Titre2"/>
      </w:pPr>
      <w:r>
        <w:t>Production API (VPS)</w:t>
      </w:r>
    </w:p>
    <w:p w14:paraId="6B64B7B5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cd /var/www/marneza-reservation</w:t>
      </w:r>
      <w:r>
        <w:rPr>
          <w:rFonts w:ascii="Consolas" w:hAnsi="Consolas"/>
          <w:sz w:val="17"/>
        </w:rPr>
        <w:br/>
        <w:t>git pull</w:t>
      </w:r>
      <w:r>
        <w:rPr>
          <w:rFonts w:ascii="Consolas" w:hAnsi="Consolas"/>
          <w:sz w:val="17"/>
        </w:rPr>
        <w:br/>
        <w:t>npm install &amp;&amp; npm run db:migrate &amp;&amp; npm run db:generate</w:t>
      </w:r>
      <w:r>
        <w:rPr>
          <w:rFonts w:ascii="Consolas" w:hAnsi="Consolas"/>
          <w:sz w:val="17"/>
        </w:rPr>
        <w:br/>
        <w:t>pm2 restart marneza-api</w:t>
      </w:r>
      <w:r>
        <w:rPr>
          <w:rFonts w:ascii="Consolas" w:hAnsi="Consolas"/>
          <w:sz w:val="17"/>
        </w:rPr>
        <w:br/>
        <w:t>curl -s http://127.0.0.1:4000/api/health</w:t>
      </w:r>
    </w:p>
    <w:p w14:paraId="11E87CC3" w14:textId="77777777" w:rsidR="00235D07" w:rsidRDefault="00000000">
      <w:pPr>
        <w:pStyle w:val="Titre2"/>
      </w:pPr>
      <w:r>
        <w:t>Production front</w:t>
      </w:r>
    </w:p>
    <w:p w14:paraId="1F070ECC" w14:textId="77777777" w:rsidR="00235D07" w:rsidRDefault="00000000">
      <w:pPr>
        <w:shd w:val="clear" w:color="auto" w:fill="F3F4F6"/>
      </w:pPr>
      <w:r>
        <w:rPr>
          <w:rFonts w:ascii="Consolas" w:hAnsi="Consolas"/>
          <w:sz w:val="17"/>
        </w:rPr>
        <w:t>npm run build --workspace=apps/web</w:t>
      </w:r>
      <w:r>
        <w:rPr>
          <w:rFonts w:ascii="Consolas" w:hAnsi="Consolas"/>
          <w:sz w:val="17"/>
        </w:rPr>
        <w:br/>
        <w:t># FileZilla : contenu de apps/web/dist/ → racine booking.marneza.com</w:t>
      </w:r>
      <w:r>
        <w:rPr>
          <w:rFonts w:ascii="Consolas" w:hAnsi="Consolas"/>
          <w:sz w:val="17"/>
        </w:rPr>
        <w:br/>
        <w:t># Vérifier VITE_API_URL avant build</w:t>
      </w:r>
    </w:p>
    <w:p w14:paraId="6CCF664C" w14:textId="77777777" w:rsidR="00235D07" w:rsidRDefault="00000000">
      <w:r>
        <w:rPr>
          <w:rFonts w:eastAsia="Calibri"/>
          <w:b/>
          <w:color w:val="B45309"/>
        </w:rPr>
        <w:t xml:space="preserve">Attention : </w:t>
      </w:r>
      <w:r>
        <w:rPr>
          <w:rFonts w:eastAsia="Calibri"/>
        </w:rPr>
        <w:t>GET https://…/api/ sans suite = « Cannot GET /api/ » (normal).</w:t>
      </w:r>
    </w:p>
    <w:p w14:paraId="6B9468AB" w14:textId="77777777" w:rsidR="00235D07" w:rsidRDefault="00000000">
      <w:pPr>
        <w:pStyle w:val="Titre1"/>
      </w:pPr>
      <w:r>
        <w:t>13. Sécurité &amp; secrets</w:t>
      </w:r>
    </w:p>
    <w:p w14:paraId="37805A16" w14:textId="77777777" w:rsidR="00235D07" w:rsidRDefault="00000000">
      <w:pPr>
        <w:pStyle w:val="Listepuces"/>
      </w:pPr>
      <w:r>
        <w:t>Secrets dans .env VPS uniquement (JWT_SECRET, DATABASE_URL, SMTP_PASS…).</w:t>
      </w:r>
    </w:p>
    <w:p w14:paraId="520CE278" w14:textId="77777777" w:rsidR="00235D07" w:rsidRDefault="00000000">
      <w:pPr>
        <w:pStyle w:val="Listepuces"/>
      </w:pPr>
      <w:r>
        <w:t>Admin JWT ; booking token client.</w:t>
      </w:r>
    </w:p>
    <w:p w14:paraId="535905B0" w14:textId="77777777" w:rsidR="00235D07" w:rsidRDefault="00000000">
      <w:pPr>
        <w:pStyle w:val="Listepuces"/>
      </w:pPr>
      <w:r>
        <w:t>Preuves : MIME whitelist, 8 Mo max.</w:t>
      </w:r>
    </w:p>
    <w:p w14:paraId="193C0097" w14:textId="77777777" w:rsidR="00235D07" w:rsidRDefault="00000000">
      <w:pPr>
        <w:pStyle w:val="Listepuces"/>
      </w:pPr>
      <w:r>
        <w:t>Accès admin : /admin/login (plus de cadenas public).</w:t>
      </w:r>
    </w:p>
    <w:p w14:paraId="2DEF578E" w14:textId="77777777" w:rsidR="00235D07" w:rsidRDefault="00000000">
      <w:pPr>
        <w:pStyle w:val="Titre1"/>
      </w:pPr>
      <w:r>
        <w:t>14. Checklist reprise</w:t>
      </w:r>
    </w:p>
    <w:p w14:paraId="51FEACFD" w14:textId="77777777" w:rsidR="00235D07" w:rsidRDefault="00000000">
      <w:pPr>
        <w:pStyle w:val="Listepuces"/>
      </w:pPr>
      <w:r>
        <w:t>[ ] Cloner le dépôt et lancer api+web en local</w:t>
      </w:r>
    </w:p>
    <w:p w14:paraId="323F4DE9" w14:textId="77777777" w:rsidR="00235D07" w:rsidRDefault="00000000">
      <w:pPr>
        <w:pStyle w:val="Listepuces"/>
      </w:pPr>
      <w:r>
        <w:t>[ ] Ouvrir routes/index.js et suivre une route jusqu’au service</w:t>
      </w:r>
    </w:p>
    <w:p w14:paraId="419CC1FB" w14:textId="77777777" w:rsidR="00235D07" w:rsidRDefault="00000000">
      <w:pPr>
        <w:pStyle w:val="Listepuces"/>
      </w:pPr>
      <w:r>
        <w:t>[ ] Lire schema.prisma et une migration</w:t>
      </w:r>
    </w:p>
    <w:p w14:paraId="35CA87F6" w14:textId="77777777" w:rsidR="00235D07" w:rsidRDefault="00000000">
      <w:pPr>
        <w:pStyle w:val="Listepuces"/>
      </w:pPr>
      <w:r>
        <w:t>[ ] SSH VPS : pm2 show marneza-api ; logs</w:t>
      </w:r>
    </w:p>
    <w:p w14:paraId="35CEB0AD" w14:textId="77777777" w:rsidR="00235D07" w:rsidRDefault="00000000">
      <w:pPr>
        <w:pStyle w:val="Listepuces"/>
      </w:pPr>
      <w:r>
        <w:t>[ ] Tester /api/home et /api/docs</w:t>
      </w:r>
    </w:p>
    <w:p w14:paraId="555C9B30" w14:textId="77777777" w:rsidR="00235D07" w:rsidRDefault="00000000">
      <w:pPr>
        <w:pStyle w:val="Listepuces"/>
      </w:pPr>
      <w:r>
        <w:t>[ ] FileZilla : localiser dist déployé</w:t>
      </w:r>
    </w:p>
    <w:p w14:paraId="7B46D0A2" w14:textId="21ACC5BD" w:rsidR="00235D07" w:rsidRDefault="00000000" w:rsidP="00B0380A">
      <w:pPr>
        <w:pStyle w:val="Listepuces"/>
      </w:pPr>
      <w:r>
        <w:t>[ ] Modifier un texte via /admin/home et vérifier l’accueil</w:t>
      </w:r>
    </w:p>
    <w:sectPr w:rsidR="00235D07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769B" w14:textId="77777777" w:rsidR="009A1908" w:rsidRDefault="009A1908">
      <w:pPr>
        <w:spacing w:after="0" w:line="240" w:lineRule="auto"/>
      </w:pPr>
      <w:r>
        <w:separator/>
      </w:r>
    </w:p>
  </w:endnote>
  <w:endnote w:type="continuationSeparator" w:id="0">
    <w:p w14:paraId="3889C27C" w14:textId="77777777" w:rsidR="009A1908" w:rsidRDefault="009A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1BE5" w14:textId="77777777" w:rsidR="00235D07" w:rsidRDefault="00000000">
    <w:pPr>
      <w:pStyle w:val="Pieddepage"/>
      <w:jc w:val="center"/>
    </w:pPr>
    <w:r>
      <w:rPr>
        <w:rFonts w:eastAsia="Calibri"/>
        <w:color w:val="666666"/>
        <w:sz w:val="18"/>
      </w:rPr>
      <w:t xml:space="preserve">BL Concept — </w:t>
    </w:r>
    <w:proofErr w:type="spellStart"/>
    <w:r>
      <w:rPr>
        <w:rFonts w:eastAsia="Calibri"/>
        <w:color w:val="666666"/>
        <w:sz w:val="18"/>
      </w:rPr>
      <w:t>Passation</w:t>
    </w:r>
    <w:proofErr w:type="spellEnd"/>
    <w:r>
      <w:rPr>
        <w:rFonts w:eastAsia="Calibri"/>
        <w:color w:val="666666"/>
        <w:sz w:val="18"/>
      </w:rPr>
      <w:t xml:space="preserve"> — 08/09/2026 — p. </w:t>
    </w:r>
    <w:r>
      <w:rPr>
        <w:rFonts w:eastAsia="Calibri"/>
        <w:color w:val="666666"/>
        <w:sz w:val="18"/>
      </w:rPr>
      <w:fldChar w:fldCharType="begin"/>
    </w:r>
    <w:r>
      <w:rPr>
        <w:rFonts w:eastAsia="Calibri"/>
        <w:color w:val="666666"/>
        <w:sz w:val="18"/>
      </w:rPr>
      <w:instrText>PAGE</w:instrText>
    </w:r>
    <w:r w:rsidR="00B0380A">
      <w:rPr>
        <w:rFonts w:eastAsia="Calibri"/>
        <w:color w:val="666666"/>
        <w:sz w:val="18"/>
      </w:rPr>
      <w:fldChar w:fldCharType="separate"/>
    </w:r>
    <w:r w:rsidR="00B0380A">
      <w:rPr>
        <w:rFonts w:eastAsia="Calibri"/>
        <w:noProof/>
        <w:color w:val="666666"/>
        <w:sz w:val="18"/>
      </w:rPr>
      <w:t>1</w:t>
    </w:r>
    <w:r>
      <w:rPr>
        <w:rFonts w:eastAsia="Calibri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E95A" w14:textId="77777777" w:rsidR="009A1908" w:rsidRDefault="009A1908">
      <w:pPr>
        <w:spacing w:after="0" w:line="240" w:lineRule="auto"/>
      </w:pPr>
      <w:r>
        <w:separator/>
      </w:r>
    </w:p>
  </w:footnote>
  <w:footnote w:type="continuationSeparator" w:id="0">
    <w:p w14:paraId="28717C3C" w14:textId="77777777" w:rsidR="009A1908" w:rsidRDefault="009A1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884830">
    <w:abstractNumId w:val="8"/>
  </w:num>
  <w:num w:numId="2" w16cid:durableId="2072733952">
    <w:abstractNumId w:val="6"/>
  </w:num>
  <w:num w:numId="3" w16cid:durableId="1628199520">
    <w:abstractNumId w:val="5"/>
  </w:num>
  <w:num w:numId="4" w16cid:durableId="788203236">
    <w:abstractNumId w:val="4"/>
  </w:num>
  <w:num w:numId="5" w16cid:durableId="1280987905">
    <w:abstractNumId w:val="7"/>
  </w:num>
  <w:num w:numId="6" w16cid:durableId="1945064909">
    <w:abstractNumId w:val="3"/>
  </w:num>
  <w:num w:numId="7" w16cid:durableId="1182474666">
    <w:abstractNumId w:val="2"/>
  </w:num>
  <w:num w:numId="8" w16cid:durableId="1372074067">
    <w:abstractNumId w:val="1"/>
  </w:num>
  <w:num w:numId="9" w16cid:durableId="49364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D07"/>
    <w:rsid w:val="0029639D"/>
    <w:rsid w:val="00326F90"/>
    <w:rsid w:val="009A1908"/>
    <w:rsid w:val="009E526E"/>
    <w:rsid w:val="00AA1D8D"/>
    <w:rsid w:val="00B038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95F44"/>
  <w14:defaultImageDpi w14:val="300"/>
  <w15:docId w15:val="{4C94D84F-D9DF-42EB-9D14-D777A69D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2051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Concept</cp:lastModifiedBy>
  <cp:revision>2</cp:revision>
  <dcterms:created xsi:type="dcterms:W3CDTF">2013-12-23T23:15:00Z</dcterms:created>
  <dcterms:modified xsi:type="dcterms:W3CDTF">2026-09-18T08:54:00Z</dcterms:modified>
  <cp:category/>
</cp:coreProperties>
</file>